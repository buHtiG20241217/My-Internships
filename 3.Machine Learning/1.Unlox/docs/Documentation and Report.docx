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56A2" w14:textId="77777777" w:rsidR="00D3239B" w:rsidRDefault="00D3239B" w:rsidP="00D3239B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18D779AB" w14:textId="77777777" w:rsidR="00D3239B" w:rsidRDefault="00D3239B" w:rsidP="00D3239B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05C23D4D" w14:textId="77777777" w:rsidR="00D3239B" w:rsidRDefault="00D3239B" w:rsidP="00D3239B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79E44E33" w14:textId="77777777" w:rsidR="00D3239B" w:rsidRDefault="00D3239B" w:rsidP="00D3239B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7356A671" w14:textId="77777777" w:rsidR="00D3239B" w:rsidRDefault="00D3239B" w:rsidP="00D3239B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47B35C2F" w14:textId="77777777" w:rsidR="00D3239B" w:rsidRDefault="00D3239B" w:rsidP="00D3239B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42AFF3C5" w14:textId="77777777" w:rsidR="00D3239B" w:rsidRDefault="00D3239B" w:rsidP="00D3239B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54F680A1" w14:textId="77777777" w:rsidR="00D3239B" w:rsidRDefault="00D3239B" w:rsidP="00D3239B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1A7C73E1" w14:textId="7327B277" w:rsidR="00D3239B" w:rsidRPr="00D3239B" w:rsidRDefault="00D3239B" w:rsidP="00D3239B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56"/>
          <w:szCs w:val="56"/>
        </w:rPr>
      </w:pPr>
      <w:r w:rsidRPr="00D3239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56"/>
          <w:szCs w:val="56"/>
        </w:rPr>
        <w:t>ML-Powered Service Recommendation System</w:t>
      </w:r>
    </w:p>
    <w:p w14:paraId="4575D6DC" w14:textId="6E56B6D7" w:rsidR="00D3239B" w:rsidRDefault="00D3239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157CA4B5" w14:textId="77777777" w:rsidR="00D3239B" w:rsidRDefault="00D3239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21A7D5EB" w14:textId="77777777" w:rsidR="00D3239B" w:rsidRDefault="00D3239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6237F2D2" w14:textId="77777777" w:rsidR="00D3239B" w:rsidRDefault="00D3239B" w:rsidP="00D3239B">
      <w:pPr>
        <w:jc w:val="righ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pPr>
    </w:p>
    <w:p w14:paraId="09BD5AD8" w14:textId="77777777" w:rsidR="00D3239B" w:rsidRDefault="00D3239B" w:rsidP="00D3239B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pPr>
    </w:p>
    <w:p w14:paraId="7CEB4223" w14:textId="176B4832" w:rsidR="00D3239B" w:rsidRPr="00D3239B" w:rsidRDefault="00D3239B" w:rsidP="00D3239B">
      <w:pPr>
        <w:jc w:val="center"/>
        <w:rPr>
          <w:sz w:val="32"/>
          <w:szCs w:val="32"/>
        </w:rPr>
      </w:pPr>
      <w:r w:rsidRPr="00D3239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Project Documentation and Project Report</w:t>
      </w:r>
    </w:p>
    <w:p w14:paraId="42905592" w14:textId="46DC722B" w:rsidR="00D3239B" w:rsidRPr="00D3239B" w:rsidRDefault="00D3239B" w:rsidP="00D3239B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 w:rsidRPr="00D3239B">
        <w:rPr>
          <w:rFonts w:asciiTheme="majorHAnsi" w:eastAsiaTheme="majorEastAsia" w:hAnsiTheme="majorHAnsi" w:cstheme="majorBidi"/>
          <w:b/>
          <w:bCs/>
          <w:sz w:val="36"/>
          <w:szCs w:val="36"/>
        </w:rPr>
        <w:t>By Kiran Soorya R S</w:t>
      </w:r>
    </w:p>
    <w:p w14:paraId="5935FABD" w14:textId="0EA24A0F" w:rsidR="00D3239B" w:rsidRPr="00D3239B" w:rsidRDefault="00D3239B" w:rsidP="00D3239B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 w:rsidRPr="00D3239B">
        <w:rPr>
          <w:rFonts w:asciiTheme="majorHAnsi" w:eastAsiaTheme="majorEastAsia" w:hAnsiTheme="majorHAnsi" w:cstheme="majorBidi"/>
          <w:b/>
          <w:bCs/>
          <w:sz w:val="36"/>
          <w:szCs w:val="36"/>
        </w:rPr>
        <w:t xml:space="preserve">For </w:t>
      </w:r>
      <w:proofErr w:type="spellStart"/>
      <w:r w:rsidRPr="00D3239B">
        <w:rPr>
          <w:rFonts w:asciiTheme="majorHAnsi" w:eastAsiaTheme="majorEastAsia" w:hAnsiTheme="majorHAnsi" w:cstheme="majorBidi"/>
          <w:b/>
          <w:bCs/>
          <w:sz w:val="36"/>
          <w:szCs w:val="36"/>
        </w:rPr>
        <w:t>Tailyo</w:t>
      </w:r>
      <w:proofErr w:type="spellEnd"/>
      <w:r w:rsidRPr="00D3239B">
        <w:rPr>
          <w:rFonts w:asciiTheme="majorHAnsi" w:eastAsiaTheme="majorEastAsia" w:hAnsiTheme="majorHAnsi" w:cstheme="majorBidi"/>
          <w:b/>
          <w:bCs/>
          <w:sz w:val="36"/>
          <w:szCs w:val="36"/>
        </w:rPr>
        <w:t xml:space="preserve"> Technologies</w:t>
      </w:r>
    </w:p>
    <w:p w14:paraId="4129E355" w14:textId="4AA7022C" w:rsidR="00E7560E" w:rsidRDefault="00000000" w:rsidP="00D3239B">
      <w:pPr>
        <w:pStyle w:val="Heading1"/>
        <w:rPr>
          <w:sz w:val="36"/>
          <w:szCs w:val="36"/>
        </w:rPr>
      </w:pPr>
      <w:r w:rsidRPr="00373F56">
        <w:rPr>
          <w:sz w:val="36"/>
          <w:szCs w:val="36"/>
        </w:rPr>
        <w:lastRenderedPageBreak/>
        <w:t>PROJECT</w:t>
      </w:r>
      <w:r w:rsidR="00373F56" w:rsidRPr="00373F56">
        <w:rPr>
          <w:sz w:val="36"/>
          <w:szCs w:val="36"/>
        </w:rPr>
        <w:t xml:space="preserve"> </w:t>
      </w:r>
      <w:r w:rsidRPr="00373F56">
        <w:rPr>
          <w:sz w:val="36"/>
          <w:szCs w:val="36"/>
        </w:rPr>
        <w:t>DOCUM</w:t>
      </w:r>
      <w:bookmarkStart w:id="0" w:name="_Hlk216201792"/>
      <w:r w:rsidRPr="00373F56">
        <w:rPr>
          <w:sz w:val="36"/>
          <w:szCs w:val="36"/>
        </w:rPr>
        <w:t>E</w:t>
      </w:r>
      <w:bookmarkEnd w:id="0"/>
      <w:r w:rsidRPr="00373F56">
        <w:rPr>
          <w:sz w:val="36"/>
          <w:szCs w:val="36"/>
        </w:rPr>
        <w:t>NTATION</w:t>
      </w:r>
      <w:r w:rsidR="00F87405">
        <w:rPr>
          <w:sz w:val="36"/>
          <w:szCs w:val="36"/>
        </w:rPr>
        <w:t xml:space="preserve"> &amp; REPORT</w:t>
      </w:r>
    </w:p>
    <w:p w14:paraId="2BFD5CB4" w14:textId="77777777" w:rsidR="00373F56" w:rsidRPr="00373F56" w:rsidRDefault="00373F56" w:rsidP="00373F56"/>
    <w:p w14:paraId="523E175A" w14:textId="77777777" w:rsidR="00D3239B" w:rsidRDefault="00000000">
      <w:pPr>
        <w:rPr>
          <w:sz w:val="24"/>
          <w:szCs w:val="24"/>
        </w:rPr>
      </w:pPr>
      <w:proofErr w:type="spellStart"/>
      <w:r w:rsidRPr="00373F56">
        <w:rPr>
          <w:sz w:val="24"/>
          <w:szCs w:val="24"/>
        </w:rPr>
        <w:t>Tailyo</w:t>
      </w:r>
      <w:proofErr w:type="spellEnd"/>
      <w:r w:rsidRPr="00373F56">
        <w:rPr>
          <w:sz w:val="24"/>
          <w:szCs w:val="24"/>
        </w:rPr>
        <w:t xml:space="preserve"> Technologies:</w:t>
      </w:r>
    </w:p>
    <w:p w14:paraId="354BA555" w14:textId="72313AE9" w:rsidR="00E7560E" w:rsidRPr="00373F56" w:rsidRDefault="00000000">
      <w:pPr>
        <w:rPr>
          <w:sz w:val="24"/>
          <w:szCs w:val="24"/>
        </w:rPr>
      </w:pPr>
      <w:r w:rsidRPr="00373F56">
        <w:rPr>
          <w:sz w:val="24"/>
          <w:szCs w:val="24"/>
        </w:rPr>
        <w:t xml:space="preserve"> Service Recommendation System </w:t>
      </w:r>
      <w:r w:rsidR="00D3239B">
        <w:rPr>
          <w:sz w:val="24"/>
          <w:szCs w:val="24"/>
        </w:rPr>
        <w:t xml:space="preserve">– </w:t>
      </w:r>
      <w:r w:rsidRPr="00373F56">
        <w:rPr>
          <w:sz w:val="24"/>
          <w:szCs w:val="24"/>
        </w:rPr>
        <w:t>Complete Project Documentation</w:t>
      </w:r>
    </w:p>
    <w:p w14:paraId="321283F9" w14:textId="6ABC99C6" w:rsidR="00E7560E" w:rsidRPr="00373F56" w:rsidRDefault="00000000">
      <w:pPr>
        <w:rPr>
          <w:sz w:val="24"/>
          <w:szCs w:val="24"/>
        </w:rPr>
      </w:pPr>
      <w:r w:rsidRPr="00373F56">
        <w:rPr>
          <w:sz w:val="24"/>
          <w:szCs w:val="24"/>
        </w:rPr>
        <w:t>Date: December 9, 2025</w:t>
      </w:r>
    </w:p>
    <w:p w14:paraId="0B5DB5FC" w14:textId="02BF52E1" w:rsidR="00E7560E" w:rsidRPr="00373F56" w:rsidRDefault="00000000">
      <w:pPr>
        <w:rPr>
          <w:sz w:val="24"/>
          <w:szCs w:val="24"/>
        </w:rPr>
      </w:pPr>
      <w:r w:rsidRPr="00373F56">
        <w:rPr>
          <w:sz w:val="24"/>
          <w:szCs w:val="24"/>
        </w:rPr>
        <w:t xml:space="preserve">Version: </w:t>
      </w:r>
      <w:r w:rsidR="009211F4" w:rsidRPr="00373F56">
        <w:rPr>
          <w:sz w:val="24"/>
          <w:szCs w:val="24"/>
        </w:rPr>
        <w:t>1</w:t>
      </w:r>
      <w:r w:rsidRPr="00373F56">
        <w:rPr>
          <w:sz w:val="24"/>
          <w:szCs w:val="24"/>
        </w:rPr>
        <w:t>.0.0</w:t>
      </w:r>
    </w:p>
    <w:p w14:paraId="2745A907" w14:textId="58A9A177" w:rsidR="00E7560E" w:rsidRPr="00373F56" w:rsidRDefault="00000000">
      <w:pPr>
        <w:rPr>
          <w:sz w:val="24"/>
          <w:szCs w:val="24"/>
        </w:rPr>
      </w:pPr>
      <w:r w:rsidRPr="00373F56">
        <w:rPr>
          <w:sz w:val="24"/>
          <w:szCs w:val="24"/>
        </w:rPr>
        <w:t>Status: Deployed &amp; Verified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7472"/>
      </w:tblGrid>
      <w:tr w:rsidR="00373F56" w:rsidRPr="00D3239B" w14:paraId="57B98003" w14:textId="77777777" w:rsidTr="00C951B6">
        <w:tc>
          <w:tcPr>
            <w:tcW w:w="8856" w:type="dxa"/>
            <w:gridSpan w:val="2"/>
          </w:tcPr>
          <w:p w14:paraId="6A800C93" w14:textId="77777777" w:rsidR="00373F56" w:rsidRPr="00D3239B" w:rsidRDefault="00373F56" w:rsidP="00373F56">
            <w:pPr>
              <w:jc w:val="center"/>
              <w:rPr>
                <w:sz w:val="28"/>
                <w:szCs w:val="28"/>
              </w:rPr>
            </w:pPr>
            <w:r w:rsidRPr="00D3239B">
              <w:rPr>
                <w:sz w:val="28"/>
                <w:szCs w:val="28"/>
              </w:rPr>
              <w:t>Table of Contents</w:t>
            </w:r>
          </w:p>
          <w:p w14:paraId="23C500B9" w14:textId="77777777" w:rsidR="00373F56" w:rsidRPr="00D3239B" w:rsidRDefault="00373F56" w:rsidP="00373F56">
            <w:pPr>
              <w:jc w:val="center"/>
              <w:rPr>
                <w:sz w:val="28"/>
                <w:szCs w:val="28"/>
              </w:rPr>
            </w:pPr>
          </w:p>
        </w:tc>
      </w:tr>
      <w:tr w:rsidR="00373F56" w:rsidRPr="00D3239B" w14:paraId="04DAE757" w14:textId="77777777" w:rsidTr="00373F56">
        <w:tc>
          <w:tcPr>
            <w:tcW w:w="1384" w:type="dxa"/>
          </w:tcPr>
          <w:p w14:paraId="0270E5E2" w14:textId="5EA2D1A1" w:rsidR="00373F56" w:rsidRPr="00D3239B" w:rsidRDefault="00373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D3239B">
              <w:rPr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7472" w:type="dxa"/>
          </w:tcPr>
          <w:p w14:paraId="402FCD11" w14:textId="7D983FA3" w:rsidR="00373F56" w:rsidRPr="00D3239B" w:rsidRDefault="00373F56">
            <w:pPr>
              <w:rPr>
                <w:sz w:val="28"/>
                <w:szCs w:val="28"/>
              </w:rPr>
            </w:pPr>
            <w:r w:rsidRPr="00D3239B">
              <w:rPr>
                <w:sz w:val="28"/>
                <w:szCs w:val="28"/>
              </w:rPr>
              <w:t>Contents</w:t>
            </w:r>
          </w:p>
        </w:tc>
      </w:tr>
      <w:tr w:rsidR="00373F56" w:rsidRPr="00D3239B" w14:paraId="1982799F" w14:textId="77777777" w:rsidTr="00373F56">
        <w:tc>
          <w:tcPr>
            <w:tcW w:w="1384" w:type="dxa"/>
          </w:tcPr>
          <w:p w14:paraId="5CE996C5" w14:textId="275101B4" w:rsidR="00373F56" w:rsidRPr="00D3239B" w:rsidRDefault="00373F56">
            <w:pPr>
              <w:rPr>
                <w:sz w:val="28"/>
                <w:szCs w:val="28"/>
              </w:rPr>
            </w:pPr>
            <w:r w:rsidRPr="00D3239B">
              <w:rPr>
                <w:sz w:val="28"/>
                <w:szCs w:val="28"/>
              </w:rPr>
              <w:t>1</w:t>
            </w:r>
          </w:p>
        </w:tc>
        <w:tc>
          <w:tcPr>
            <w:tcW w:w="7472" w:type="dxa"/>
          </w:tcPr>
          <w:p w14:paraId="0849FD2E" w14:textId="5AD7C074" w:rsidR="00373F56" w:rsidRPr="00D3239B" w:rsidRDefault="006B0F1B" w:rsidP="005256AF">
            <w:pPr>
              <w:jc w:val="both"/>
              <w:rPr>
                <w:sz w:val="28"/>
                <w:szCs w:val="28"/>
              </w:rPr>
            </w:pPr>
            <w:hyperlink w:anchor="_1.Executive_Summary" w:history="1">
              <w:r w:rsidR="00373F56" w:rsidRPr="006B0F1B">
                <w:rPr>
                  <w:rStyle w:val="Hyperlink"/>
                  <w:sz w:val="28"/>
                  <w:szCs w:val="28"/>
                </w:rPr>
                <w:t>Executive Summary</w:t>
              </w:r>
            </w:hyperlink>
          </w:p>
        </w:tc>
      </w:tr>
      <w:tr w:rsidR="00373F56" w:rsidRPr="00D3239B" w14:paraId="381B9D0F" w14:textId="77777777" w:rsidTr="00373F56">
        <w:tc>
          <w:tcPr>
            <w:tcW w:w="1384" w:type="dxa"/>
          </w:tcPr>
          <w:p w14:paraId="3D808D2C" w14:textId="69BB25AA" w:rsidR="00373F56" w:rsidRPr="00D3239B" w:rsidRDefault="00373F56">
            <w:pPr>
              <w:rPr>
                <w:sz w:val="28"/>
                <w:szCs w:val="28"/>
              </w:rPr>
            </w:pPr>
            <w:r w:rsidRPr="00D3239B">
              <w:rPr>
                <w:sz w:val="28"/>
                <w:szCs w:val="28"/>
              </w:rPr>
              <w:t>2</w:t>
            </w:r>
          </w:p>
        </w:tc>
        <w:tc>
          <w:tcPr>
            <w:tcW w:w="7472" w:type="dxa"/>
          </w:tcPr>
          <w:p w14:paraId="07B4A49C" w14:textId="74CA9E42" w:rsidR="00373F56" w:rsidRPr="00D3239B" w:rsidRDefault="00373F56">
            <w:pPr>
              <w:rPr>
                <w:sz w:val="28"/>
                <w:szCs w:val="28"/>
              </w:rPr>
            </w:pPr>
            <w:r w:rsidRPr="00D3239B">
              <w:rPr>
                <w:sz w:val="28"/>
                <w:szCs w:val="28"/>
              </w:rPr>
              <w:t xml:space="preserve"> </w:t>
            </w:r>
            <w:hyperlink w:anchor="_2._System_Architecture" w:history="1">
              <w:r w:rsidRPr="006B0F1B">
                <w:rPr>
                  <w:rStyle w:val="Hyperlink"/>
                  <w:sz w:val="28"/>
                  <w:szCs w:val="28"/>
                </w:rPr>
                <w:t>System Architecture</w:t>
              </w:r>
            </w:hyperlink>
          </w:p>
        </w:tc>
      </w:tr>
      <w:tr w:rsidR="00373F56" w:rsidRPr="00D3239B" w14:paraId="0148D656" w14:textId="77777777" w:rsidTr="00373F56">
        <w:tc>
          <w:tcPr>
            <w:tcW w:w="1384" w:type="dxa"/>
          </w:tcPr>
          <w:p w14:paraId="16651E9F" w14:textId="4BA0CB57" w:rsidR="00373F56" w:rsidRPr="00D3239B" w:rsidRDefault="00373F56">
            <w:pPr>
              <w:rPr>
                <w:sz w:val="28"/>
                <w:szCs w:val="28"/>
              </w:rPr>
            </w:pPr>
            <w:r w:rsidRPr="00D3239B">
              <w:rPr>
                <w:sz w:val="28"/>
                <w:szCs w:val="28"/>
              </w:rPr>
              <w:t>3</w:t>
            </w:r>
          </w:p>
        </w:tc>
        <w:tc>
          <w:tcPr>
            <w:tcW w:w="7472" w:type="dxa"/>
          </w:tcPr>
          <w:p w14:paraId="405468E4" w14:textId="1EC8F415" w:rsidR="00373F56" w:rsidRPr="00D3239B" w:rsidRDefault="006B0F1B">
            <w:pPr>
              <w:rPr>
                <w:sz w:val="28"/>
                <w:szCs w:val="28"/>
              </w:rPr>
            </w:pPr>
            <w:hyperlink w:anchor="_3._Methodology_&amp;" w:history="1">
              <w:r w:rsidR="00373F56" w:rsidRPr="006B0F1B">
                <w:rPr>
                  <w:rStyle w:val="Hyperlink"/>
                  <w:sz w:val="28"/>
                  <w:szCs w:val="28"/>
                </w:rPr>
                <w:t>Methodology &amp; Algorithm</w:t>
              </w:r>
            </w:hyperlink>
          </w:p>
        </w:tc>
      </w:tr>
      <w:tr w:rsidR="00373F56" w:rsidRPr="00D3239B" w14:paraId="1AE44890" w14:textId="77777777" w:rsidTr="00373F56">
        <w:tc>
          <w:tcPr>
            <w:tcW w:w="1384" w:type="dxa"/>
          </w:tcPr>
          <w:p w14:paraId="62535D1C" w14:textId="72A5A79D" w:rsidR="00373F56" w:rsidRPr="00D3239B" w:rsidRDefault="00373F56">
            <w:pPr>
              <w:rPr>
                <w:sz w:val="28"/>
                <w:szCs w:val="28"/>
              </w:rPr>
            </w:pPr>
            <w:r w:rsidRPr="00D3239B">
              <w:rPr>
                <w:sz w:val="28"/>
                <w:szCs w:val="28"/>
              </w:rPr>
              <w:t>4</w:t>
            </w:r>
          </w:p>
        </w:tc>
        <w:tc>
          <w:tcPr>
            <w:tcW w:w="7472" w:type="dxa"/>
          </w:tcPr>
          <w:p w14:paraId="3327DA09" w14:textId="236804DC" w:rsidR="00373F56" w:rsidRPr="00D3239B" w:rsidRDefault="006B0F1B">
            <w:pPr>
              <w:rPr>
                <w:sz w:val="28"/>
                <w:szCs w:val="28"/>
              </w:rPr>
            </w:pPr>
            <w:hyperlink w:anchor="_4._User_Guide" w:history="1">
              <w:r w:rsidR="00373F56" w:rsidRPr="006B0F1B">
                <w:rPr>
                  <w:rStyle w:val="Hyperlink"/>
                  <w:sz w:val="28"/>
                  <w:szCs w:val="28"/>
                </w:rPr>
                <w:t>User Guide</w:t>
              </w:r>
            </w:hyperlink>
          </w:p>
        </w:tc>
      </w:tr>
      <w:tr w:rsidR="00373F56" w:rsidRPr="00D3239B" w14:paraId="22F28EA1" w14:textId="77777777" w:rsidTr="00373F56">
        <w:tc>
          <w:tcPr>
            <w:tcW w:w="1384" w:type="dxa"/>
          </w:tcPr>
          <w:p w14:paraId="0CA0498A" w14:textId="581C1829" w:rsidR="00373F56" w:rsidRPr="00D3239B" w:rsidRDefault="00373F56">
            <w:pPr>
              <w:rPr>
                <w:sz w:val="28"/>
                <w:szCs w:val="28"/>
              </w:rPr>
            </w:pPr>
            <w:r w:rsidRPr="00D3239B">
              <w:rPr>
                <w:sz w:val="28"/>
                <w:szCs w:val="28"/>
              </w:rPr>
              <w:t>5</w:t>
            </w:r>
          </w:p>
        </w:tc>
        <w:tc>
          <w:tcPr>
            <w:tcW w:w="7472" w:type="dxa"/>
          </w:tcPr>
          <w:p w14:paraId="7C31F0DF" w14:textId="55269B55" w:rsidR="00373F56" w:rsidRPr="00D3239B" w:rsidRDefault="006B0F1B">
            <w:pPr>
              <w:rPr>
                <w:sz w:val="28"/>
                <w:szCs w:val="28"/>
              </w:rPr>
            </w:pPr>
            <w:hyperlink w:anchor="_5._Developer_Guide" w:history="1">
              <w:r w:rsidR="00373F56" w:rsidRPr="006B0F1B">
                <w:rPr>
                  <w:rStyle w:val="Hyperlink"/>
                  <w:sz w:val="28"/>
                  <w:szCs w:val="28"/>
                </w:rPr>
                <w:t>Developer Guide &amp; API</w:t>
              </w:r>
            </w:hyperlink>
          </w:p>
        </w:tc>
      </w:tr>
      <w:tr w:rsidR="00373F56" w:rsidRPr="00D3239B" w14:paraId="54B40380" w14:textId="77777777" w:rsidTr="00373F56">
        <w:tc>
          <w:tcPr>
            <w:tcW w:w="1384" w:type="dxa"/>
          </w:tcPr>
          <w:p w14:paraId="4E567474" w14:textId="48D7CCEA" w:rsidR="00373F56" w:rsidRPr="00D3239B" w:rsidRDefault="00373F56">
            <w:pPr>
              <w:rPr>
                <w:sz w:val="28"/>
                <w:szCs w:val="28"/>
              </w:rPr>
            </w:pPr>
            <w:r w:rsidRPr="00D3239B">
              <w:rPr>
                <w:sz w:val="28"/>
                <w:szCs w:val="28"/>
              </w:rPr>
              <w:t>6</w:t>
            </w:r>
          </w:p>
        </w:tc>
        <w:tc>
          <w:tcPr>
            <w:tcW w:w="7472" w:type="dxa"/>
          </w:tcPr>
          <w:p w14:paraId="65BE684B" w14:textId="46D758B0" w:rsidR="00373F56" w:rsidRPr="00D3239B" w:rsidRDefault="006B0F1B">
            <w:pPr>
              <w:rPr>
                <w:sz w:val="28"/>
                <w:szCs w:val="28"/>
              </w:rPr>
            </w:pPr>
            <w:hyperlink w:anchor="_6._Evaluation_&amp;" w:history="1">
              <w:r w:rsidR="00373F56" w:rsidRPr="006B0F1B">
                <w:rPr>
                  <w:rStyle w:val="Hyperlink"/>
                  <w:sz w:val="28"/>
                  <w:szCs w:val="28"/>
                </w:rPr>
                <w:t>Evaluation &amp; Results</w:t>
              </w:r>
            </w:hyperlink>
          </w:p>
        </w:tc>
      </w:tr>
      <w:tr w:rsidR="00373F56" w:rsidRPr="00D3239B" w14:paraId="2DFC0993" w14:textId="77777777" w:rsidTr="00373F56">
        <w:tc>
          <w:tcPr>
            <w:tcW w:w="1384" w:type="dxa"/>
          </w:tcPr>
          <w:p w14:paraId="18F721D0" w14:textId="19DCF5B1" w:rsidR="00373F56" w:rsidRPr="00D3239B" w:rsidRDefault="00373F56">
            <w:pPr>
              <w:rPr>
                <w:sz w:val="28"/>
                <w:szCs w:val="28"/>
              </w:rPr>
            </w:pPr>
            <w:r w:rsidRPr="00D3239B">
              <w:rPr>
                <w:sz w:val="28"/>
                <w:szCs w:val="28"/>
              </w:rPr>
              <w:t>7</w:t>
            </w:r>
          </w:p>
        </w:tc>
        <w:tc>
          <w:tcPr>
            <w:tcW w:w="7472" w:type="dxa"/>
          </w:tcPr>
          <w:p w14:paraId="5BD8FA02" w14:textId="14F177E5" w:rsidR="00373F56" w:rsidRPr="00D3239B" w:rsidRDefault="006B0F1B">
            <w:pPr>
              <w:rPr>
                <w:sz w:val="28"/>
                <w:szCs w:val="28"/>
              </w:rPr>
            </w:pPr>
            <w:hyperlink w:anchor="_7._Visual_Gallery" w:history="1">
              <w:r w:rsidR="00373F56" w:rsidRPr="006B0F1B">
                <w:rPr>
                  <w:rStyle w:val="Hyperlink"/>
                  <w:sz w:val="28"/>
                  <w:szCs w:val="28"/>
                </w:rPr>
                <w:t>Visual Gallery</w:t>
              </w:r>
            </w:hyperlink>
          </w:p>
        </w:tc>
      </w:tr>
      <w:tr w:rsidR="00373F56" w:rsidRPr="00D3239B" w14:paraId="2E787C76" w14:textId="77777777" w:rsidTr="005256AF">
        <w:trPr>
          <w:trHeight w:val="372"/>
        </w:trPr>
        <w:tc>
          <w:tcPr>
            <w:tcW w:w="1384" w:type="dxa"/>
          </w:tcPr>
          <w:p w14:paraId="390826FE" w14:textId="4CCA421E" w:rsidR="00373F56" w:rsidRPr="00D3239B" w:rsidRDefault="00373F56">
            <w:pPr>
              <w:rPr>
                <w:sz w:val="28"/>
                <w:szCs w:val="28"/>
              </w:rPr>
            </w:pPr>
            <w:r w:rsidRPr="00D3239B">
              <w:rPr>
                <w:sz w:val="28"/>
                <w:szCs w:val="28"/>
              </w:rPr>
              <w:t>8</w:t>
            </w:r>
          </w:p>
        </w:tc>
        <w:tc>
          <w:tcPr>
            <w:tcW w:w="7472" w:type="dxa"/>
          </w:tcPr>
          <w:p w14:paraId="08CCA8E8" w14:textId="27ED8A0D" w:rsidR="00373F56" w:rsidRPr="00D3239B" w:rsidRDefault="006B0F1B">
            <w:pPr>
              <w:rPr>
                <w:sz w:val="28"/>
                <w:szCs w:val="28"/>
              </w:rPr>
            </w:pPr>
            <w:hyperlink w:anchor="_8._Appendix:_Setup" w:history="1">
              <w:r w:rsidR="00373F56" w:rsidRPr="006B0F1B">
                <w:rPr>
                  <w:rStyle w:val="Hyperlink"/>
                  <w:sz w:val="28"/>
                  <w:szCs w:val="28"/>
                </w:rPr>
                <w:t>Appendix: Setup &amp; Installation</w:t>
              </w:r>
            </w:hyperlink>
          </w:p>
        </w:tc>
      </w:tr>
    </w:tbl>
    <w:p w14:paraId="7376BCDA" w14:textId="77777777" w:rsidR="007F200C" w:rsidRDefault="007F200C"/>
    <w:p w14:paraId="3E877ACB" w14:textId="71A6AFFF" w:rsidR="006B0F1B" w:rsidRPr="006B0F1B" w:rsidRDefault="006B0F1B" w:rsidP="006B0F1B">
      <w:pPr>
        <w:pStyle w:val="Heading2"/>
        <w:rPr>
          <w:sz w:val="36"/>
          <w:szCs w:val="36"/>
        </w:rPr>
      </w:pPr>
      <w:bookmarkStart w:id="1" w:name="_1.Executive_Summary"/>
      <w:bookmarkEnd w:id="1"/>
      <w:r w:rsidRPr="006B0F1B">
        <w:rPr>
          <w:sz w:val="36"/>
          <w:szCs w:val="36"/>
        </w:rPr>
        <w:t>1.</w:t>
      </w:r>
      <w:r w:rsidR="00000000" w:rsidRPr="006B0F1B">
        <w:rPr>
          <w:sz w:val="36"/>
          <w:szCs w:val="36"/>
        </w:rPr>
        <w:t>Executive Summary</w:t>
      </w:r>
    </w:p>
    <w:p w14:paraId="25F5A7C2" w14:textId="77777777" w:rsidR="00E7560E" w:rsidRPr="007F200C" w:rsidRDefault="00000000" w:rsidP="006B0F1B">
      <w:pPr>
        <w:rPr>
          <w:sz w:val="24"/>
          <w:szCs w:val="24"/>
        </w:rPr>
      </w:pPr>
      <w:r w:rsidRPr="007F200C">
        <w:rPr>
          <w:sz w:val="24"/>
          <w:szCs w:val="24"/>
        </w:rPr>
        <w:t>This document serves as the comprehensive knowledge base for the Service Recommendation System developed for Tailyo Technologies. The system provides intelligent, personalized service recommendations using a hybrid machine learning approach, wrapped in a responsive, brand-aligned Streamlit interface.</w:t>
      </w:r>
    </w:p>
    <w:p w14:paraId="5C3190DF" w14:textId="77777777" w:rsidR="00E7560E" w:rsidRPr="007F200C" w:rsidRDefault="00E7560E" w:rsidP="006B0F1B">
      <w:pPr>
        <w:rPr>
          <w:sz w:val="24"/>
          <w:szCs w:val="24"/>
        </w:rPr>
      </w:pPr>
    </w:p>
    <w:p w14:paraId="748F9B37" w14:textId="46F5361F" w:rsidR="00E7560E" w:rsidRPr="007F200C" w:rsidRDefault="00000000" w:rsidP="006B0F1B">
      <w:pPr>
        <w:rPr>
          <w:sz w:val="24"/>
          <w:szCs w:val="24"/>
        </w:rPr>
      </w:pPr>
      <w:r w:rsidRPr="007F200C">
        <w:rPr>
          <w:sz w:val="24"/>
          <w:szCs w:val="24"/>
        </w:rPr>
        <w:t>Key Achievements:</w:t>
      </w:r>
    </w:p>
    <w:p w14:paraId="444295E0" w14:textId="775A4721" w:rsidR="00E7560E" w:rsidRPr="007F200C" w:rsidRDefault="00000000" w:rsidP="006B0F1B">
      <w:pPr>
        <w:rPr>
          <w:sz w:val="24"/>
          <w:szCs w:val="24"/>
        </w:rPr>
      </w:pPr>
      <w:r w:rsidRPr="007F200C">
        <w:rPr>
          <w:sz w:val="24"/>
          <w:szCs w:val="24"/>
        </w:rPr>
        <w:t xml:space="preserve">*   </w:t>
      </w:r>
      <w:r w:rsidRPr="007F200C">
        <w:rPr>
          <w:b/>
          <w:bCs/>
          <w:sz w:val="24"/>
          <w:szCs w:val="24"/>
        </w:rPr>
        <w:t>Intelligent Matching</w:t>
      </w:r>
      <w:r w:rsidRPr="007F200C">
        <w:rPr>
          <w:sz w:val="24"/>
          <w:szCs w:val="24"/>
        </w:rPr>
        <w:t>: Hybrid content-based + strict filtering engine.</w:t>
      </w:r>
    </w:p>
    <w:p w14:paraId="497C86D2" w14:textId="1D0BF7DE" w:rsidR="00E7560E" w:rsidRPr="007F200C" w:rsidRDefault="00000000" w:rsidP="006B0F1B">
      <w:pPr>
        <w:rPr>
          <w:sz w:val="24"/>
          <w:szCs w:val="24"/>
        </w:rPr>
      </w:pPr>
      <w:r w:rsidRPr="007F200C">
        <w:rPr>
          <w:sz w:val="24"/>
          <w:szCs w:val="24"/>
        </w:rPr>
        <w:t xml:space="preserve">*   </w:t>
      </w:r>
      <w:r w:rsidRPr="007F200C">
        <w:rPr>
          <w:b/>
          <w:bCs/>
          <w:sz w:val="24"/>
          <w:szCs w:val="24"/>
        </w:rPr>
        <w:t>User-Centric UI</w:t>
      </w:r>
      <w:r w:rsidRPr="007F200C">
        <w:rPr>
          <w:sz w:val="24"/>
          <w:szCs w:val="24"/>
        </w:rPr>
        <w:t>: "Amazon-style" results card carousel.</w:t>
      </w:r>
    </w:p>
    <w:p w14:paraId="494CF4F7" w14:textId="0AA99D9F" w:rsidR="00E7560E" w:rsidRPr="007F200C" w:rsidRDefault="00000000" w:rsidP="006B0F1B">
      <w:pPr>
        <w:rPr>
          <w:sz w:val="24"/>
          <w:szCs w:val="24"/>
        </w:rPr>
      </w:pPr>
      <w:r w:rsidRPr="007F200C">
        <w:rPr>
          <w:sz w:val="24"/>
          <w:szCs w:val="24"/>
        </w:rPr>
        <w:t xml:space="preserve">*   </w:t>
      </w:r>
      <w:r w:rsidRPr="007F200C">
        <w:rPr>
          <w:b/>
          <w:bCs/>
          <w:sz w:val="24"/>
          <w:szCs w:val="24"/>
        </w:rPr>
        <w:t>Robustness:</w:t>
      </w:r>
      <w:r w:rsidRPr="007F200C">
        <w:rPr>
          <w:sz w:val="24"/>
          <w:szCs w:val="24"/>
        </w:rPr>
        <w:t xml:space="preserve"> 100% automated test pass rate.</w:t>
      </w:r>
    </w:p>
    <w:p w14:paraId="285E76EE" w14:textId="1F26BE13" w:rsidR="00E7560E" w:rsidRPr="007F200C" w:rsidRDefault="00000000" w:rsidP="006B0F1B">
      <w:pPr>
        <w:rPr>
          <w:sz w:val="24"/>
          <w:szCs w:val="24"/>
        </w:rPr>
      </w:pPr>
      <w:r w:rsidRPr="007F200C">
        <w:rPr>
          <w:sz w:val="24"/>
          <w:szCs w:val="24"/>
        </w:rPr>
        <w:t xml:space="preserve">*   </w:t>
      </w:r>
      <w:r w:rsidRPr="007F200C">
        <w:rPr>
          <w:b/>
          <w:bCs/>
          <w:sz w:val="24"/>
          <w:szCs w:val="24"/>
        </w:rPr>
        <w:t>Observability</w:t>
      </w:r>
      <w:r w:rsidRPr="007F200C">
        <w:rPr>
          <w:sz w:val="24"/>
          <w:szCs w:val="24"/>
        </w:rPr>
        <w:t>: "Why This Match?" explanation engine for transparency.</w:t>
      </w:r>
    </w:p>
    <w:p w14:paraId="19A65E80" w14:textId="4DFCB73B" w:rsidR="00E7560E" w:rsidRPr="006B0F1B" w:rsidRDefault="00000000" w:rsidP="006B0F1B">
      <w:pPr>
        <w:pStyle w:val="Heading2"/>
        <w:rPr>
          <w:sz w:val="36"/>
          <w:szCs w:val="36"/>
        </w:rPr>
      </w:pPr>
      <w:bookmarkStart w:id="2" w:name="_2._System_Architecture"/>
      <w:bookmarkEnd w:id="2"/>
      <w:r w:rsidRPr="006B0F1B">
        <w:rPr>
          <w:sz w:val="36"/>
          <w:szCs w:val="36"/>
        </w:rPr>
        <w:lastRenderedPageBreak/>
        <w:t>2. System Architecture</w:t>
      </w:r>
    </w:p>
    <w:p w14:paraId="1E840475" w14:textId="77777777" w:rsidR="00E7560E" w:rsidRPr="007F200C" w:rsidRDefault="00000000" w:rsidP="006B0F1B">
      <w:pPr>
        <w:rPr>
          <w:sz w:val="24"/>
          <w:szCs w:val="24"/>
        </w:rPr>
      </w:pPr>
      <w:r w:rsidRPr="007F200C">
        <w:rPr>
          <w:sz w:val="24"/>
          <w:szCs w:val="24"/>
        </w:rPr>
        <w:t>The application follows a modular architecture separating the presentation layer (Streamlit) from the core logic (ML Engine) and data layer.</w:t>
      </w:r>
    </w:p>
    <w:p w14:paraId="49ABB992" w14:textId="77777777" w:rsidR="00E7560E" w:rsidRDefault="00E7560E" w:rsidP="006B0F1B"/>
    <w:p w14:paraId="47349106" w14:textId="2BFEA4D8" w:rsidR="00E7560E" w:rsidRDefault="007F200C" w:rsidP="006B0F1B">
      <w:r w:rsidRPr="007F200C">
        <w:rPr>
          <w:noProof/>
        </w:rPr>
        <w:drawing>
          <wp:inline distT="0" distB="0" distL="0" distR="0" wp14:anchorId="6306C5DD" wp14:editId="2308A431">
            <wp:extent cx="5486400" cy="4457700"/>
            <wp:effectExtent l="0" t="0" r="0" b="0"/>
            <wp:docPr id="81445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53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724B" w14:textId="77777777" w:rsidR="007F200C" w:rsidRDefault="007F200C" w:rsidP="006B0F1B"/>
    <w:p w14:paraId="038492E3" w14:textId="5ED5DBAE" w:rsidR="000F7D0B" w:rsidRPr="006B0F1B" w:rsidRDefault="00000000" w:rsidP="006B0F1B">
      <w:pPr>
        <w:pStyle w:val="Heading2"/>
        <w:rPr>
          <w:sz w:val="36"/>
          <w:szCs w:val="36"/>
        </w:rPr>
      </w:pPr>
      <w:bookmarkStart w:id="3" w:name="_3._Methodology_&amp;"/>
      <w:bookmarkEnd w:id="3"/>
      <w:r w:rsidRPr="006B0F1B">
        <w:rPr>
          <w:sz w:val="36"/>
          <w:szCs w:val="36"/>
        </w:rPr>
        <w:t>3. Methodology &amp; Algorithm</w:t>
      </w:r>
      <w:r w:rsidR="007F200C" w:rsidRPr="006B0F1B">
        <w:rPr>
          <w:sz w:val="36"/>
          <w:szCs w:val="36"/>
        </w:rPr>
        <w:t xml:space="preserve"> - </w:t>
      </w:r>
      <w:r w:rsidRPr="006B0F1B">
        <w:rPr>
          <w:sz w:val="36"/>
          <w:szCs w:val="36"/>
        </w:rPr>
        <w:t>Hybrid Recommendation Strategy</w:t>
      </w:r>
    </w:p>
    <w:p w14:paraId="0CF3C8AA" w14:textId="7431C8BC" w:rsidR="000F7D0B" w:rsidRDefault="00000000" w:rsidP="006B0F1B">
      <w:pPr>
        <w:rPr>
          <w:sz w:val="24"/>
          <w:szCs w:val="24"/>
        </w:rPr>
      </w:pPr>
      <w:r w:rsidRPr="000F7D0B">
        <w:rPr>
          <w:sz w:val="24"/>
          <w:szCs w:val="24"/>
        </w:rPr>
        <w:t xml:space="preserve">The core engine utilizes a </w:t>
      </w:r>
      <w:r w:rsidRPr="000F7D0B">
        <w:rPr>
          <w:b/>
          <w:bCs/>
          <w:sz w:val="24"/>
          <w:szCs w:val="24"/>
        </w:rPr>
        <w:t xml:space="preserve">Content-Based Filtering </w:t>
      </w:r>
      <w:r w:rsidRPr="000F7D0B">
        <w:rPr>
          <w:sz w:val="24"/>
          <w:szCs w:val="24"/>
        </w:rPr>
        <w:t xml:space="preserve">approach enhanced with </w:t>
      </w:r>
      <w:r w:rsidRPr="000F7D0B">
        <w:rPr>
          <w:b/>
          <w:bCs/>
          <w:sz w:val="24"/>
          <w:szCs w:val="24"/>
        </w:rPr>
        <w:t>Strict Filtering</w:t>
      </w:r>
      <w:r w:rsidRPr="000F7D0B">
        <w:rPr>
          <w:sz w:val="24"/>
          <w:szCs w:val="24"/>
        </w:rPr>
        <w:t xml:space="preserve"> pre-processors.</w:t>
      </w:r>
    </w:p>
    <w:p w14:paraId="52D0D4E3" w14:textId="7F65E258" w:rsidR="00E7560E" w:rsidRPr="000F7D0B" w:rsidRDefault="00000000" w:rsidP="006B0F1B">
      <w:pPr>
        <w:ind w:firstLine="720"/>
        <w:rPr>
          <w:sz w:val="24"/>
          <w:szCs w:val="24"/>
        </w:rPr>
      </w:pPr>
      <w:r w:rsidRPr="000F7D0B">
        <w:rPr>
          <w:sz w:val="24"/>
          <w:szCs w:val="24"/>
        </w:rPr>
        <w:t xml:space="preserve">1.  </w:t>
      </w:r>
      <w:r w:rsidRPr="000F7D0B">
        <w:rPr>
          <w:b/>
          <w:bCs/>
          <w:sz w:val="24"/>
          <w:szCs w:val="24"/>
        </w:rPr>
        <w:t xml:space="preserve">Input </w:t>
      </w:r>
      <w:proofErr w:type="gramStart"/>
      <w:r w:rsidRPr="000F7D0B">
        <w:rPr>
          <w:b/>
          <w:bCs/>
          <w:sz w:val="24"/>
          <w:szCs w:val="24"/>
        </w:rPr>
        <w:t>Processing</w:t>
      </w:r>
      <w:r w:rsidR="007F200C" w:rsidRPr="000F7D0B">
        <w:rPr>
          <w:sz w:val="24"/>
          <w:szCs w:val="24"/>
        </w:rPr>
        <w:t xml:space="preserve"> </w:t>
      </w:r>
      <w:r w:rsidRPr="000F7D0B">
        <w:rPr>
          <w:sz w:val="24"/>
          <w:szCs w:val="24"/>
        </w:rPr>
        <w:t>:</w:t>
      </w:r>
      <w:proofErr w:type="gramEnd"/>
      <w:r w:rsidRPr="000F7D0B">
        <w:rPr>
          <w:sz w:val="24"/>
          <w:szCs w:val="24"/>
        </w:rPr>
        <w:t xml:space="preserve"> User preferences (Budget, Language, Location, Business Type) are encoded into a vector.</w:t>
      </w:r>
    </w:p>
    <w:p w14:paraId="3083F2F0" w14:textId="33BF168A" w:rsidR="00E7560E" w:rsidRPr="000F7D0B" w:rsidRDefault="00000000" w:rsidP="006B0F1B">
      <w:pPr>
        <w:rPr>
          <w:sz w:val="24"/>
          <w:szCs w:val="24"/>
        </w:rPr>
      </w:pPr>
      <w:r w:rsidRPr="000F7D0B">
        <w:rPr>
          <w:sz w:val="24"/>
          <w:szCs w:val="24"/>
        </w:rPr>
        <w:t xml:space="preserve">    *   </w:t>
      </w:r>
      <w:r w:rsidRPr="000F7D0B">
        <w:rPr>
          <w:b/>
          <w:bCs/>
          <w:sz w:val="24"/>
          <w:szCs w:val="24"/>
        </w:rPr>
        <w:t>Categorical Encoding</w:t>
      </w:r>
      <w:r w:rsidRPr="000F7D0B">
        <w:rPr>
          <w:sz w:val="24"/>
          <w:szCs w:val="24"/>
        </w:rPr>
        <w:t>: One-Hot Encoding for Business Type (`Target_Business_Type`).</w:t>
      </w:r>
    </w:p>
    <w:p w14:paraId="510BBF4C" w14:textId="0AA2C1D2" w:rsidR="00E7560E" w:rsidRPr="000F7D0B" w:rsidRDefault="00000000" w:rsidP="006B0F1B">
      <w:pPr>
        <w:rPr>
          <w:sz w:val="24"/>
          <w:szCs w:val="24"/>
        </w:rPr>
      </w:pPr>
      <w:r w:rsidRPr="000F7D0B">
        <w:rPr>
          <w:sz w:val="24"/>
          <w:szCs w:val="24"/>
        </w:rPr>
        <w:lastRenderedPageBreak/>
        <w:t xml:space="preserve">    *   </w:t>
      </w:r>
      <w:r w:rsidRPr="000F7D0B">
        <w:rPr>
          <w:b/>
          <w:bCs/>
          <w:sz w:val="24"/>
          <w:szCs w:val="24"/>
        </w:rPr>
        <w:t>Ordinal Encoding</w:t>
      </w:r>
      <w:r w:rsidRPr="000F7D0B">
        <w:rPr>
          <w:sz w:val="24"/>
          <w:szCs w:val="24"/>
        </w:rPr>
        <w:t>: Weighted mapping for Price Category (`Low`=0.25 to `Premium`=1.0).</w:t>
      </w:r>
    </w:p>
    <w:p w14:paraId="4AB6A5D8" w14:textId="08884845" w:rsidR="00E7560E" w:rsidRPr="000F7D0B" w:rsidRDefault="00000000" w:rsidP="006B0F1B">
      <w:pPr>
        <w:rPr>
          <w:sz w:val="24"/>
          <w:szCs w:val="24"/>
        </w:rPr>
      </w:pPr>
      <w:r w:rsidRPr="000F7D0B">
        <w:rPr>
          <w:sz w:val="24"/>
          <w:szCs w:val="24"/>
        </w:rPr>
        <w:t xml:space="preserve">    *   Text Analysis: TF-IDF Vectorization for the `Description` field to capture semantic intent (boosted by 10x for relevance).</w:t>
      </w:r>
    </w:p>
    <w:p w14:paraId="5C052423" w14:textId="77777777" w:rsidR="00E7560E" w:rsidRPr="000F7D0B" w:rsidRDefault="00E7560E" w:rsidP="006B0F1B">
      <w:pPr>
        <w:rPr>
          <w:sz w:val="24"/>
          <w:szCs w:val="24"/>
        </w:rPr>
      </w:pPr>
    </w:p>
    <w:p w14:paraId="4C48364B" w14:textId="5CCB0876" w:rsidR="00E7560E" w:rsidRPr="000F7D0B" w:rsidRDefault="00000000" w:rsidP="006B0F1B">
      <w:pPr>
        <w:ind w:firstLine="720"/>
        <w:rPr>
          <w:sz w:val="24"/>
          <w:szCs w:val="24"/>
        </w:rPr>
      </w:pPr>
      <w:r w:rsidRPr="000F7D0B">
        <w:rPr>
          <w:sz w:val="24"/>
          <w:szCs w:val="24"/>
        </w:rPr>
        <w:t xml:space="preserve">2.  </w:t>
      </w:r>
      <w:r w:rsidRPr="000F7D0B">
        <w:rPr>
          <w:b/>
          <w:bCs/>
          <w:sz w:val="24"/>
          <w:szCs w:val="24"/>
        </w:rPr>
        <w:t>Filtering Layer</w:t>
      </w:r>
      <w:r w:rsidRPr="000F7D0B">
        <w:rPr>
          <w:sz w:val="24"/>
          <w:szCs w:val="24"/>
        </w:rPr>
        <w:t>:</w:t>
      </w:r>
    </w:p>
    <w:p w14:paraId="0957C473" w14:textId="144C3275" w:rsidR="00E7560E" w:rsidRPr="000F7D0B" w:rsidRDefault="00000000" w:rsidP="006B0F1B">
      <w:pPr>
        <w:rPr>
          <w:sz w:val="24"/>
          <w:szCs w:val="24"/>
        </w:rPr>
      </w:pPr>
      <w:r w:rsidRPr="000F7D0B">
        <w:rPr>
          <w:sz w:val="24"/>
          <w:szCs w:val="24"/>
        </w:rPr>
        <w:t xml:space="preserve">    *   </w:t>
      </w:r>
      <w:r w:rsidRPr="000F7D0B">
        <w:rPr>
          <w:b/>
          <w:bCs/>
          <w:sz w:val="24"/>
          <w:szCs w:val="24"/>
        </w:rPr>
        <w:t>Strict Mode</w:t>
      </w:r>
      <w:r w:rsidRPr="000F7D0B">
        <w:rPr>
          <w:sz w:val="24"/>
          <w:szCs w:val="24"/>
        </w:rPr>
        <w:t>: Pre-filters candidates to ensure they exactly match critical constraints (Business Type, Location) before expensive ranking calculations.</w:t>
      </w:r>
    </w:p>
    <w:p w14:paraId="442FC4BC" w14:textId="28CB4421" w:rsidR="00E7560E" w:rsidRPr="000F7D0B" w:rsidRDefault="00000000" w:rsidP="006B0F1B">
      <w:pPr>
        <w:rPr>
          <w:sz w:val="24"/>
          <w:szCs w:val="24"/>
        </w:rPr>
      </w:pPr>
      <w:r w:rsidRPr="000F7D0B">
        <w:rPr>
          <w:sz w:val="24"/>
          <w:szCs w:val="24"/>
        </w:rPr>
        <w:t xml:space="preserve">    *   </w:t>
      </w:r>
      <w:r w:rsidRPr="000F7D0B">
        <w:rPr>
          <w:b/>
          <w:bCs/>
          <w:sz w:val="24"/>
          <w:szCs w:val="24"/>
        </w:rPr>
        <w:t>Price Logic</w:t>
      </w:r>
      <w:r w:rsidRPr="000F7D0B">
        <w:rPr>
          <w:sz w:val="24"/>
          <w:szCs w:val="24"/>
        </w:rPr>
        <w:t>: Ensures recommendations are strictly at or below the user's specified budget.</w:t>
      </w:r>
    </w:p>
    <w:p w14:paraId="67C00EA3" w14:textId="77777777" w:rsidR="007F200C" w:rsidRPr="000F7D0B" w:rsidRDefault="007F200C" w:rsidP="006B0F1B">
      <w:pPr>
        <w:rPr>
          <w:sz w:val="24"/>
          <w:szCs w:val="24"/>
        </w:rPr>
      </w:pPr>
    </w:p>
    <w:p w14:paraId="779B2E98" w14:textId="1714DFFB" w:rsidR="00E7560E" w:rsidRPr="000F7D0B" w:rsidRDefault="00000000" w:rsidP="006B0F1B">
      <w:pPr>
        <w:ind w:firstLine="720"/>
        <w:rPr>
          <w:sz w:val="24"/>
          <w:szCs w:val="24"/>
        </w:rPr>
      </w:pPr>
      <w:r w:rsidRPr="000F7D0B">
        <w:rPr>
          <w:sz w:val="24"/>
          <w:szCs w:val="24"/>
        </w:rPr>
        <w:t xml:space="preserve">3.  </w:t>
      </w:r>
      <w:r w:rsidRPr="000F7D0B">
        <w:rPr>
          <w:b/>
          <w:bCs/>
          <w:sz w:val="24"/>
          <w:szCs w:val="24"/>
        </w:rPr>
        <w:t>Ranking Algorithm</w:t>
      </w:r>
      <w:r w:rsidRPr="000F7D0B">
        <w:rPr>
          <w:sz w:val="24"/>
          <w:szCs w:val="24"/>
        </w:rPr>
        <w:t>:</w:t>
      </w:r>
    </w:p>
    <w:p w14:paraId="1757764E" w14:textId="601511B1" w:rsidR="00E7560E" w:rsidRPr="000F7D0B" w:rsidRDefault="00000000" w:rsidP="006B0F1B">
      <w:pPr>
        <w:rPr>
          <w:sz w:val="24"/>
          <w:szCs w:val="24"/>
        </w:rPr>
      </w:pPr>
      <w:r w:rsidRPr="000F7D0B">
        <w:rPr>
          <w:sz w:val="24"/>
          <w:szCs w:val="24"/>
        </w:rPr>
        <w:t xml:space="preserve">    *   </w:t>
      </w:r>
      <w:r w:rsidRPr="000F7D0B">
        <w:rPr>
          <w:b/>
          <w:bCs/>
          <w:sz w:val="24"/>
          <w:szCs w:val="24"/>
        </w:rPr>
        <w:t>Cosine Similarity</w:t>
      </w:r>
      <w:r w:rsidRPr="000F7D0B">
        <w:rPr>
          <w:sz w:val="24"/>
          <w:szCs w:val="24"/>
        </w:rPr>
        <w:t>: Measures the cosine of the angle between the multi-dimensional User Vector and Service Vectors.</w:t>
      </w:r>
    </w:p>
    <w:p w14:paraId="11625632" w14:textId="32526ABC" w:rsidR="00E7560E" w:rsidRPr="000F7D0B" w:rsidRDefault="00000000" w:rsidP="006B0F1B">
      <w:pPr>
        <w:rPr>
          <w:sz w:val="24"/>
          <w:szCs w:val="24"/>
        </w:rPr>
      </w:pPr>
      <w:r w:rsidRPr="000F7D0B">
        <w:rPr>
          <w:sz w:val="24"/>
          <w:szCs w:val="24"/>
        </w:rPr>
        <w:t xml:space="preserve">        </w:t>
      </w:r>
      <w:r w:rsidR="007F200C" w:rsidRPr="000F7D0B">
        <w:rPr>
          <w:noProof/>
          <w:sz w:val="24"/>
          <w:szCs w:val="24"/>
        </w:rPr>
        <w:drawing>
          <wp:inline distT="0" distB="0" distL="0" distR="0" wp14:anchorId="1ED585AA" wp14:editId="00759CA9">
            <wp:extent cx="2648320" cy="466790"/>
            <wp:effectExtent l="0" t="0" r="0" b="9525"/>
            <wp:docPr id="141406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61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7710" w14:textId="6548E0A4" w:rsidR="00E7560E" w:rsidRPr="000F7D0B" w:rsidRDefault="00000000" w:rsidP="006B0F1B">
      <w:pPr>
        <w:rPr>
          <w:sz w:val="24"/>
          <w:szCs w:val="24"/>
        </w:rPr>
      </w:pPr>
      <w:r w:rsidRPr="000F7D0B">
        <w:rPr>
          <w:sz w:val="24"/>
          <w:szCs w:val="24"/>
        </w:rPr>
        <w:t xml:space="preserve">    *   </w:t>
      </w:r>
      <w:r w:rsidRPr="000F7D0B">
        <w:rPr>
          <w:b/>
          <w:bCs/>
          <w:sz w:val="24"/>
          <w:szCs w:val="24"/>
        </w:rPr>
        <w:t>Output</w:t>
      </w:r>
      <w:r w:rsidRPr="000F7D0B">
        <w:rPr>
          <w:sz w:val="24"/>
          <w:szCs w:val="24"/>
        </w:rPr>
        <w:t>: Services are ranked by similarity score (0-100%).</w:t>
      </w:r>
    </w:p>
    <w:p w14:paraId="5B914B72" w14:textId="77777777" w:rsidR="00E7560E" w:rsidRPr="000F7D0B" w:rsidRDefault="00E7560E" w:rsidP="006B0F1B">
      <w:pPr>
        <w:rPr>
          <w:sz w:val="24"/>
          <w:szCs w:val="24"/>
        </w:rPr>
      </w:pPr>
    </w:p>
    <w:p w14:paraId="70083BD0" w14:textId="2AE801D8" w:rsidR="00E7560E" w:rsidRPr="000F7D0B" w:rsidRDefault="00000000" w:rsidP="006B0F1B">
      <w:pPr>
        <w:ind w:firstLine="720"/>
        <w:rPr>
          <w:sz w:val="24"/>
          <w:szCs w:val="24"/>
        </w:rPr>
      </w:pPr>
      <w:r w:rsidRPr="000F7D0B">
        <w:rPr>
          <w:sz w:val="24"/>
          <w:szCs w:val="24"/>
        </w:rPr>
        <w:t xml:space="preserve">4.  </w:t>
      </w:r>
      <w:r w:rsidRPr="000F7D0B">
        <w:rPr>
          <w:b/>
          <w:bCs/>
          <w:sz w:val="24"/>
          <w:szCs w:val="24"/>
        </w:rPr>
        <w:t>Explanation Generation</w:t>
      </w:r>
      <w:r w:rsidRPr="000F7D0B">
        <w:rPr>
          <w:sz w:val="24"/>
          <w:szCs w:val="24"/>
        </w:rPr>
        <w:t>:</w:t>
      </w:r>
    </w:p>
    <w:p w14:paraId="3362F921" w14:textId="4D150DB6" w:rsidR="000F7D0B" w:rsidRPr="006B0F1B" w:rsidRDefault="00000000" w:rsidP="006B0F1B">
      <w:pPr>
        <w:rPr>
          <w:sz w:val="24"/>
          <w:szCs w:val="24"/>
        </w:rPr>
      </w:pPr>
      <w:r w:rsidRPr="000F7D0B">
        <w:rPr>
          <w:sz w:val="24"/>
          <w:szCs w:val="24"/>
        </w:rPr>
        <w:t xml:space="preserve">    *   A rule-based post-processor compares attributes of recommended services against user inputs to generate human-readable "Why this match?" reasons (e.g., "Within your budget", "Perfect match for E-commerce").</w:t>
      </w:r>
    </w:p>
    <w:p w14:paraId="2248EFCB" w14:textId="10D27616" w:rsidR="00E7560E" w:rsidRPr="006B0F1B" w:rsidRDefault="00000000" w:rsidP="006B0F1B">
      <w:pPr>
        <w:pStyle w:val="Heading2"/>
        <w:rPr>
          <w:sz w:val="36"/>
          <w:szCs w:val="36"/>
        </w:rPr>
      </w:pPr>
      <w:bookmarkStart w:id="4" w:name="_4._User_Guide"/>
      <w:bookmarkEnd w:id="4"/>
      <w:r w:rsidRPr="006B0F1B">
        <w:rPr>
          <w:sz w:val="36"/>
          <w:szCs w:val="36"/>
        </w:rPr>
        <w:t>4. User Guide</w:t>
      </w:r>
    </w:p>
    <w:p w14:paraId="63240600" w14:textId="7508F1D8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>Getting Started</w:t>
      </w:r>
    </w:p>
    <w:p w14:paraId="7807243C" w14:textId="30950E07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1.  </w:t>
      </w:r>
      <w:r w:rsidRPr="00390DD4">
        <w:rPr>
          <w:b/>
          <w:bCs/>
          <w:sz w:val="24"/>
          <w:szCs w:val="24"/>
        </w:rPr>
        <w:t>Launch the Application</w:t>
      </w:r>
      <w:r w:rsidRPr="00390DD4">
        <w:rPr>
          <w:sz w:val="24"/>
          <w:szCs w:val="24"/>
        </w:rPr>
        <w:t>: Ensure the application is running in your browser (default: `http://localhost:8501`).</w:t>
      </w:r>
    </w:p>
    <w:p w14:paraId="12CB3452" w14:textId="17DE780F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2.  </w:t>
      </w:r>
      <w:r w:rsidRPr="00390DD4">
        <w:rPr>
          <w:b/>
          <w:bCs/>
          <w:sz w:val="24"/>
          <w:szCs w:val="24"/>
        </w:rPr>
        <w:t>View the Header</w:t>
      </w:r>
      <w:r w:rsidRPr="00390DD4">
        <w:rPr>
          <w:sz w:val="24"/>
          <w:szCs w:val="24"/>
        </w:rPr>
        <w:t xml:space="preserve">: You should see the </w:t>
      </w:r>
      <w:proofErr w:type="spellStart"/>
      <w:r w:rsidRPr="00390DD4">
        <w:rPr>
          <w:b/>
          <w:bCs/>
          <w:sz w:val="24"/>
          <w:szCs w:val="24"/>
        </w:rPr>
        <w:t>Tailyo</w:t>
      </w:r>
      <w:proofErr w:type="spellEnd"/>
      <w:r w:rsidRPr="00390DD4">
        <w:rPr>
          <w:b/>
          <w:bCs/>
          <w:sz w:val="24"/>
          <w:szCs w:val="24"/>
        </w:rPr>
        <w:t xml:space="preserve"> Technologies</w:t>
      </w:r>
      <w:r w:rsidRPr="00390DD4">
        <w:rPr>
          <w:sz w:val="24"/>
          <w:szCs w:val="24"/>
        </w:rPr>
        <w:t xml:space="preserve"> branding at the top.</w:t>
      </w:r>
    </w:p>
    <w:p w14:paraId="18A2F785" w14:textId="7332F316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>Finding Services</w:t>
      </w:r>
    </w:p>
    <w:p w14:paraId="437378CB" w14:textId="443D6A80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lastRenderedPageBreak/>
        <w:t>The application uses a 3-step process to understand your requirements:</w:t>
      </w:r>
    </w:p>
    <w:p w14:paraId="3FEDCE26" w14:textId="04A48A82" w:rsidR="00E7560E" w:rsidRPr="00390DD4" w:rsidRDefault="00000000" w:rsidP="006B0F1B">
      <w:pPr>
        <w:rPr>
          <w:b/>
          <w:bCs/>
          <w:sz w:val="24"/>
          <w:szCs w:val="24"/>
        </w:rPr>
      </w:pPr>
      <w:r w:rsidRPr="00390DD4">
        <w:rPr>
          <w:b/>
          <w:bCs/>
          <w:sz w:val="24"/>
          <w:szCs w:val="24"/>
        </w:rPr>
        <w:t>Step 1: Location Preference</w:t>
      </w:r>
    </w:p>
    <w:p w14:paraId="210A6FCF" w14:textId="539451EB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-   </w:t>
      </w:r>
      <w:r w:rsidRPr="00390DD4">
        <w:rPr>
          <w:b/>
          <w:bCs/>
          <w:sz w:val="24"/>
          <w:szCs w:val="24"/>
        </w:rPr>
        <w:t>Remote</w:t>
      </w:r>
      <w:r w:rsidRPr="00390DD4">
        <w:rPr>
          <w:sz w:val="24"/>
          <w:szCs w:val="24"/>
        </w:rPr>
        <w:t>: Choose this for digital services deliverable from anywhere.</w:t>
      </w:r>
    </w:p>
    <w:p w14:paraId="6E2935C2" w14:textId="2CE9C038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-   </w:t>
      </w:r>
      <w:r w:rsidRPr="00390DD4">
        <w:rPr>
          <w:b/>
          <w:bCs/>
          <w:sz w:val="24"/>
          <w:szCs w:val="24"/>
        </w:rPr>
        <w:t>Specific City</w:t>
      </w:r>
      <w:r w:rsidRPr="00390DD4">
        <w:rPr>
          <w:sz w:val="24"/>
          <w:szCs w:val="24"/>
        </w:rPr>
        <w:t>: Choose this for local providers in Delhi, Mumbai, Bengaluru, or Chennai.</w:t>
      </w:r>
    </w:p>
    <w:p w14:paraId="3E004225" w14:textId="70A9FC35" w:rsidR="00E7560E" w:rsidRPr="00390DD4" w:rsidRDefault="00000000" w:rsidP="006B0F1B">
      <w:pPr>
        <w:rPr>
          <w:b/>
          <w:bCs/>
          <w:sz w:val="24"/>
          <w:szCs w:val="24"/>
        </w:rPr>
      </w:pPr>
      <w:r w:rsidRPr="00390DD4">
        <w:rPr>
          <w:b/>
          <w:bCs/>
          <w:sz w:val="24"/>
          <w:szCs w:val="24"/>
        </w:rPr>
        <w:t>Step 2: Business &amp; Budget</w:t>
      </w:r>
    </w:p>
    <w:p w14:paraId="2AF66A39" w14:textId="389C7C1F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-   </w:t>
      </w:r>
      <w:r w:rsidRPr="00390DD4">
        <w:rPr>
          <w:b/>
          <w:bCs/>
          <w:sz w:val="24"/>
          <w:szCs w:val="24"/>
        </w:rPr>
        <w:t>Business Category</w:t>
      </w:r>
      <w:r w:rsidRPr="00390DD4">
        <w:rPr>
          <w:sz w:val="24"/>
          <w:szCs w:val="24"/>
        </w:rPr>
        <w:t>: Select your industry (e.g., *E-commerce, Clinic, Tech Startup*).</w:t>
      </w:r>
    </w:p>
    <w:p w14:paraId="4A55CBF2" w14:textId="5A83E5ED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-   </w:t>
      </w:r>
      <w:r w:rsidRPr="00390DD4">
        <w:rPr>
          <w:b/>
          <w:bCs/>
          <w:sz w:val="24"/>
          <w:szCs w:val="24"/>
        </w:rPr>
        <w:t>Budget Range</w:t>
      </w:r>
      <w:r w:rsidRPr="00390DD4">
        <w:rPr>
          <w:sz w:val="24"/>
          <w:szCs w:val="24"/>
        </w:rPr>
        <w:t>:</w:t>
      </w:r>
    </w:p>
    <w:p w14:paraId="587DE871" w14:textId="79A2D727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    -   </w:t>
      </w:r>
      <w:r w:rsidRPr="00390DD4">
        <w:rPr>
          <w:b/>
          <w:bCs/>
          <w:sz w:val="24"/>
          <w:szCs w:val="24"/>
        </w:rPr>
        <w:t>Low</w:t>
      </w:r>
      <w:r w:rsidRPr="00390DD4">
        <w:rPr>
          <w:sz w:val="24"/>
          <w:szCs w:val="24"/>
        </w:rPr>
        <w:t>: Cost-effective solutions.</w:t>
      </w:r>
    </w:p>
    <w:p w14:paraId="714B159C" w14:textId="5FA7B489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    -   </w:t>
      </w:r>
      <w:r w:rsidRPr="00390DD4">
        <w:rPr>
          <w:b/>
          <w:bCs/>
          <w:sz w:val="24"/>
          <w:szCs w:val="24"/>
        </w:rPr>
        <w:t>Medium</w:t>
      </w:r>
      <w:r w:rsidRPr="00390DD4">
        <w:rPr>
          <w:sz w:val="24"/>
          <w:szCs w:val="24"/>
        </w:rPr>
        <w:t>: Balanced quality and cost.</w:t>
      </w:r>
    </w:p>
    <w:p w14:paraId="6888E45A" w14:textId="23D5A558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    -   </w:t>
      </w:r>
      <w:r w:rsidRPr="00390DD4">
        <w:rPr>
          <w:b/>
          <w:bCs/>
          <w:sz w:val="24"/>
          <w:szCs w:val="24"/>
        </w:rPr>
        <w:t>High</w:t>
      </w:r>
      <w:r w:rsidRPr="00390DD4">
        <w:rPr>
          <w:sz w:val="24"/>
          <w:szCs w:val="24"/>
        </w:rPr>
        <w:t>: Premium providers.</w:t>
      </w:r>
    </w:p>
    <w:p w14:paraId="1D8D4CB3" w14:textId="668F94AA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    -   </w:t>
      </w:r>
      <w:r w:rsidRPr="00390DD4">
        <w:rPr>
          <w:b/>
          <w:bCs/>
          <w:sz w:val="24"/>
          <w:szCs w:val="24"/>
        </w:rPr>
        <w:t>Premium</w:t>
      </w:r>
      <w:r w:rsidRPr="00390DD4">
        <w:rPr>
          <w:sz w:val="24"/>
          <w:szCs w:val="24"/>
        </w:rPr>
        <w:t>: Top-tier, specialized agencies.</w:t>
      </w:r>
    </w:p>
    <w:p w14:paraId="50C43EFA" w14:textId="2D4718B9" w:rsidR="00E7560E" w:rsidRPr="00390DD4" w:rsidRDefault="00000000" w:rsidP="006B0F1B">
      <w:pPr>
        <w:rPr>
          <w:b/>
          <w:bCs/>
          <w:sz w:val="24"/>
          <w:szCs w:val="24"/>
        </w:rPr>
      </w:pPr>
      <w:r w:rsidRPr="00390DD4">
        <w:rPr>
          <w:b/>
          <w:bCs/>
          <w:sz w:val="24"/>
          <w:szCs w:val="24"/>
        </w:rPr>
        <w:t>Step 3: Specific Needs</w:t>
      </w:r>
    </w:p>
    <w:p w14:paraId="13B0CF65" w14:textId="007D3104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-   </w:t>
      </w:r>
      <w:r w:rsidRPr="00390DD4">
        <w:rPr>
          <w:b/>
          <w:bCs/>
          <w:sz w:val="24"/>
          <w:szCs w:val="24"/>
        </w:rPr>
        <w:t>Preferred Languages</w:t>
      </w:r>
      <w:r w:rsidRPr="00390DD4">
        <w:rPr>
          <w:sz w:val="24"/>
          <w:szCs w:val="24"/>
        </w:rPr>
        <w:t xml:space="preserve">: </w:t>
      </w:r>
      <w:proofErr w:type="gramStart"/>
      <w:r w:rsidRPr="00390DD4">
        <w:rPr>
          <w:sz w:val="24"/>
          <w:szCs w:val="24"/>
        </w:rPr>
        <w:t xml:space="preserve">Select </w:t>
      </w:r>
      <w:r w:rsidR="000F7D0B" w:rsidRPr="00390DD4">
        <w:rPr>
          <w:sz w:val="24"/>
          <w:szCs w:val="24"/>
        </w:rPr>
        <w:t xml:space="preserve"> </w:t>
      </w:r>
      <w:r w:rsidRPr="00390DD4">
        <w:rPr>
          <w:sz w:val="24"/>
          <w:szCs w:val="24"/>
        </w:rPr>
        <w:t>English</w:t>
      </w:r>
      <w:proofErr w:type="gramEnd"/>
      <w:r w:rsidRPr="00390DD4">
        <w:rPr>
          <w:sz w:val="24"/>
          <w:szCs w:val="24"/>
        </w:rPr>
        <w:t>, Hindi, or Both.</w:t>
      </w:r>
    </w:p>
    <w:p w14:paraId="18E5D8BC" w14:textId="3BBBEA0A" w:rsidR="000F7D0B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-   </w:t>
      </w:r>
      <w:r w:rsidRPr="00390DD4">
        <w:rPr>
          <w:b/>
          <w:bCs/>
          <w:sz w:val="24"/>
          <w:szCs w:val="24"/>
        </w:rPr>
        <w:t>Service Type &amp; Description</w:t>
      </w:r>
      <w:r w:rsidRPr="00390DD4">
        <w:rPr>
          <w:sz w:val="24"/>
          <w:szCs w:val="24"/>
        </w:rPr>
        <w:t>: Choose a category and optionally refine the description.</w:t>
      </w:r>
    </w:p>
    <w:p w14:paraId="4A00154F" w14:textId="77777777" w:rsidR="006B0F1B" w:rsidRPr="006B0F1B" w:rsidRDefault="006B0F1B" w:rsidP="006B0F1B">
      <w:pPr>
        <w:rPr>
          <w:sz w:val="24"/>
          <w:szCs w:val="24"/>
        </w:rPr>
      </w:pPr>
    </w:p>
    <w:p w14:paraId="79B6113B" w14:textId="7729CF73" w:rsidR="00E7560E" w:rsidRPr="00390DD4" w:rsidRDefault="00000000" w:rsidP="006B0F1B">
      <w:pPr>
        <w:rPr>
          <w:b/>
          <w:bCs/>
          <w:sz w:val="24"/>
          <w:szCs w:val="24"/>
        </w:rPr>
      </w:pPr>
      <w:r w:rsidRPr="00390DD4">
        <w:rPr>
          <w:b/>
          <w:bCs/>
          <w:sz w:val="24"/>
          <w:szCs w:val="24"/>
        </w:rPr>
        <w:t>📊 Understanding Results</w:t>
      </w:r>
    </w:p>
    <w:p w14:paraId="588E7FB7" w14:textId="18C717B7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Click </w:t>
      </w:r>
      <w:r w:rsidRPr="00390DD4">
        <w:rPr>
          <w:b/>
          <w:bCs/>
          <w:sz w:val="24"/>
          <w:szCs w:val="24"/>
        </w:rPr>
        <w:t>Find Matching Services</w:t>
      </w:r>
      <w:r w:rsidRPr="00390DD4">
        <w:rPr>
          <w:sz w:val="24"/>
          <w:szCs w:val="24"/>
        </w:rPr>
        <w:t xml:space="preserve"> to generate recommendations. The system displays the </w:t>
      </w:r>
      <w:r w:rsidRPr="00390DD4">
        <w:rPr>
          <w:b/>
          <w:bCs/>
          <w:sz w:val="24"/>
          <w:szCs w:val="24"/>
        </w:rPr>
        <w:t>Top 3</w:t>
      </w:r>
      <w:r w:rsidRPr="00390DD4">
        <w:rPr>
          <w:sz w:val="24"/>
          <w:szCs w:val="24"/>
        </w:rPr>
        <w:t xml:space="preserve"> matches.</w:t>
      </w:r>
    </w:p>
    <w:p w14:paraId="6DC67D53" w14:textId="6FCEBE82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*   </w:t>
      </w:r>
      <w:r w:rsidRPr="00390DD4">
        <w:rPr>
          <w:b/>
          <w:bCs/>
          <w:sz w:val="24"/>
          <w:szCs w:val="24"/>
        </w:rPr>
        <w:t>Match Score</w:t>
      </w:r>
      <w:r w:rsidRPr="00390DD4">
        <w:rPr>
          <w:sz w:val="24"/>
          <w:szCs w:val="24"/>
        </w:rPr>
        <w:t>: Percentage indicating fit.</w:t>
      </w:r>
    </w:p>
    <w:p w14:paraId="72C2BDEE" w14:textId="012ECBE2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    *   🟢 </w:t>
      </w:r>
      <w:r w:rsidRPr="00390DD4">
        <w:rPr>
          <w:b/>
          <w:bCs/>
          <w:sz w:val="24"/>
          <w:szCs w:val="24"/>
        </w:rPr>
        <w:t xml:space="preserve">HIGH MATCH </w:t>
      </w:r>
      <w:proofErr w:type="gramStart"/>
      <w:r w:rsidRPr="00390DD4">
        <w:rPr>
          <w:b/>
          <w:bCs/>
          <w:sz w:val="24"/>
          <w:szCs w:val="24"/>
        </w:rPr>
        <w:t>(</w:t>
      </w:r>
      <w:r w:rsidR="000F7D0B" w:rsidRPr="00390DD4">
        <w:rPr>
          <w:b/>
          <w:bCs/>
          <w:sz w:val="24"/>
          <w:szCs w:val="24"/>
        </w:rPr>
        <w:t xml:space="preserve"> </w:t>
      </w:r>
      <w:r w:rsidRPr="00390DD4">
        <w:rPr>
          <w:b/>
          <w:bCs/>
          <w:sz w:val="24"/>
          <w:szCs w:val="24"/>
        </w:rPr>
        <w:t>&gt;</w:t>
      </w:r>
      <w:proofErr w:type="gramEnd"/>
      <w:r w:rsidR="000F7D0B" w:rsidRPr="00390DD4">
        <w:rPr>
          <w:b/>
          <w:bCs/>
          <w:sz w:val="24"/>
          <w:szCs w:val="24"/>
        </w:rPr>
        <w:t xml:space="preserve"> </w:t>
      </w:r>
      <w:r w:rsidRPr="00390DD4">
        <w:rPr>
          <w:b/>
          <w:bCs/>
          <w:sz w:val="24"/>
          <w:szCs w:val="24"/>
        </w:rPr>
        <w:t>80</w:t>
      </w:r>
      <w:r w:rsidR="000F7D0B" w:rsidRPr="00390DD4">
        <w:rPr>
          <w:b/>
          <w:bCs/>
          <w:sz w:val="24"/>
          <w:szCs w:val="24"/>
        </w:rPr>
        <w:t xml:space="preserve"> </w:t>
      </w:r>
      <w:r w:rsidRPr="00390DD4">
        <w:rPr>
          <w:b/>
          <w:bCs/>
          <w:sz w:val="24"/>
          <w:szCs w:val="24"/>
        </w:rPr>
        <w:t>%)</w:t>
      </w:r>
    </w:p>
    <w:p w14:paraId="33FD3924" w14:textId="5D51B3A6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    *   🔵 </w:t>
      </w:r>
      <w:r w:rsidRPr="00390DD4">
        <w:rPr>
          <w:b/>
          <w:bCs/>
          <w:sz w:val="24"/>
          <w:szCs w:val="24"/>
        </w:rPr>
        <w:t xml:space="preserve">GOOD MATCH </w:t>
      </w:r>
      <w:proofErr w:type="gramStart"/>
      <w:r w:rsidRPr="00390DD4">
        <w:rPr>
          <w:b/>
          <w:bCs/>
          <w:sz w:val="24"/>
          <w:szCs w:val="24"/>
        </w:rPr>
        <w:t>(</w:t>
      </w:r>
      <w:r w:rsidR="000F7D0B" w:rsidRPr="00390DD4">
        <w:rPr>
          <w:b/>
          <w:bCs/>
          <w:sz w:val="24"/>
          <w:szCs w:val="24"/>
        </w:rPr>
        <w:t xml:space="preserve"> </w:t>
      </w:r>
      <w:r w:rsidRPr="00390DD4">
        <w:rPr>
          <w:b/>
          <w:bCs/>
          <w:sz w:val="24"/>
          <w:szCs w:val="24"/>
        </w:rPr>
        <w:t>60</w:t>
      </w:r>
      <w:proofErr w:type="gramEnd"/>
      <w:r w:rsidR="000F7D0B" w:rsidRPr="00390DD4">
        <w:rPr>
          <w:b/>
          <w:bCs/>
          <w:sz w:val="24"/>
          <w:szCs w:val="24"/>
        </w:rPr>
        <w:t xml:space="preserve"> </w:t>
      </w:r>
      <w:r w:rsidRPr="00390DD4">
        <w:rPr>
          <w:b/>
          <w:bCs/>
          <w:sz w:val="24"/>
          <w:szCs w:val="24"/>
        </w:rPr>
        <w:t>-</w:t>
      </w:r>
      <w:r w:rsidR="000F7D0B" w:rsidRPr="00390DD4">
        <w:rPr>
          <w:b/>
          <w:bCs/>
          <w:sz w:val="24"/>
          <w:szCs w:val="24"/>
        </w:rPr>
        <w:t xml:space="preserve"> </w:t>
      </w:r>
      <w:r w:rsidRPr="00390DD4">
        <w:rPr>
          <w:b/>
          <w:bCs/>
          <w:sz w:val="24"/>
          <w:szCs w:val="24"/>
        </w:rPr>
        <w:t>79</w:t>
      </w:r>
      <w:r w:rsidR="000F7D0B" w:rsidRPr="00390DD4">
        <w:rPr>
          <w:b/>
          <w:bCs/>
          <w:sz w:val="24"/>
          <w:szCs w:val="24"/>
        </w:rPr>
        <w:t xml:space="preserve"> </w:t>
      </w:r>
      <w:r w:rsidRPr="00390DD4">
        <w:rPr>
          <w:b/>
          <w:bCs/>
          <w:sz w:val="24"/>
          <w:szCs w:val="24"/>
        </w:rPr>
        <w:t>%)</w:t>
      </w:r>
    </w:p>
    <w:p w14:paraId="1485E04A" w14:textId="1DFCA873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    *   🟠 </w:t>
      </w:r>
      <w:r w:rsidRPr="00390DD4">
        <w:rPr>
          <w:b/>
          <w:bCs/>
          <w:sz w:val="24"/>
          <w:szCs w:val="24"/>
        </w:rPr>
        <w:t xml:space="preserve">ALTERNATIVE </w:t>
      </w:r>
      <w:proofErr w:type="gramStart"/>
      <w:r w:rsidRPr="00390DD4">
        <w:rPr>
          <w:b/>
          <w:bCs/>
          <w:sz w:val="24"/>
          <w:szCs w:val="24"/>
        </w:rPr>
        <w:t>(</w:t>
      </w:r>
      <w:r w:rsidR="000F7D0B" w:rsidRPr="00390DD4">
        <w:rPr>
          <w:b/>
          <w:bCs/>
          <w:sz w:val="24"/>
          <w:szCs w:val="24"/>
        </w:rPr>
        <w:t xml:space="preserve"> </w:t>
      </w:r>
      <w:r w:rsidRPr="00390DD4">
        <w:rPr>
          <w:b/>
          <w:bCs/>
          <w:sz w:val="24"/>
          <w:szCs w:val="24"/>
        </w:rPr>
        <w:t>&lt;</w:t>
      </w:r>
      <w:proofErr w:type="gramEnd"/>
      <w:r w:rsidR="000F7D0B" w:rsidRPr="00390DD4">
        <w:rPr>
          <w:b/>
          <w:bCs/>
          <w:sz w:val="24"/>
          <w:szCs w:val="24"/>
        </w:rPr>
        <w:t xml:space="preserve"> </w:t>
      </w:r>
      <w:r w:rsidRPr="00390DD4">
        <w:rPr>
          <w:b/>
          <w:bCs/>
          <w:sz w:val="24"/>
          <w:szCs w:val="24"/>
        </w:rPr>
        <w:t>60</w:t>
      </w:r>
      <w:r w:rsidR="000F7D0B" w:rsidRPr="00390DD4">
        <w:rPr>
          <w:b/>
          <w:bCs/>
          <w:sz w:val="24"/>
          <w:szCs w:val="24"/>
        </w:rPr>
        <w:t xml:space="preserve"> </w:t>
      </w:r>
      <w:r w:rsidRPr="00390DD4">
        <w:rPr>
          <w:b/>
          <w:bCs/>
          <w:sz w:val="24"/>
          <w:szCs w:val="24"/>
        </w:rPr>
        <w:t>%)</w:t>
      </w:r>
    </w:p>
    <w:p w14:paraId="0F5A3009" w14:textId="18FAA557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*   </w:t>
      </w:r>
      <w:r w:rsidRPr="00390DD4">
        <w:rPr>
          <w:b/>
          <w:bCs/>
          <w:sz w:val="24"/>
          <w:szCs w:val="24"/>
        </w:rPr>
        <w:t xml:space="preserve">Why This </w:t>
      </w:r>
      <w:proofErr w:type="gramStart"/>
      <w:r w:rsidRPr="00390DD4">
        <w:rPr>
          <w:b/>
          <w:bCs/>
          <w:sz w:val="24"/>
          <w:szCs w:val="24"/>
        </w:rPr>
        <w:t>Match?</w:t>
      </w:r>
      <w:r w:rsidRPr="00390DD4">
        <w:rPr>
          <w:sz w:val="24"/>
          <w:szCs w:val="24"/>
        </w:rPr>
        <w:t>:</w:t>
      </w:r>
      <w:proofErr w:type="gramEnd"/>
      <w:r w:rsidRPr="00390DD4">
        <w:rPr>
          <w:sz w:val="24"/>
          <w:szCs w:val="24"/>
        </w:rPr>
        <w:t xml:space="preserve"> Explains the AI's reasoning (e.g., "Matches your budget").</w:t>
      </w:r>
    </w:p>
    <w:p w14:paraId="11F18225" w14:textId="6C70DE70" w:rsidR="00E7560E" w:rsidRPr="006B0F1B" w:rsidRDefault="00000000" w:rsidP="006B0F1B">
      <w:pPr>
        <w:rPr>
          <w:b/>
          <w:bCs/>
          <w:sz w:val="24"/>
          <w:szCs w:val="24"/>
        </w:rPr>
      </w:pPr>
      <w:r w:rsidRPr="006B0F1B">
        <w:rPr>
          <w:b/>
          <w:bCs/>
          <w:sz w:val="24"/>
          <w:szCs w:val="24"/>
        </w:rPr>
        <w:lastRenderedPageBreak/>
        <w:t>Troubleshooting</w:t>
      </w:r>
    </w:p>
    <w:p w14:paraId="791A73BE" w14:textId="0BA6CC5C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-   </w:t>
      </w:r>
      <w:r w:rsidRPr="00390DD4">
        <w:rPr>
          <w:b/>
          <w:bCs/>
          <w:sz w:val="24"/>
          <w:szCs w:val="24"/>
        </w:rPr>
        <w:t>No Services Found</w:t>
      </w:r>
      <w:r w:rsidRPr="00390DD4">
        <w:rPr>
          <w:sz w:val="24"/>
          <w:szCs w:val="24"/>
        </w:rPr>
        <w:t>: Try broadening your search (e.g., switch Location to Remote).</w:t>
      </w:r>
    </w:p>
    <w:p w14:paraId="6563F0FB" w14:textId="62A5ABC2" w:rsidR="00E7560E" w:rsidRPr="00390DD4" w:rsidRDefault="00000000" w:rsidP="006B0F1B">
      <w:pPr>
        <w:rPr>
          <w:sz w:val="24"/>
          <w:szCs w:val="24"/>
        </w:rPr>
      </w:pPr>
      <w:r w:rsidRPr="00390DD4">
        <w:rPr>
          <w:sz w:val="24"/>
          <w:szCs w:val="24"/>
        </w:rPr>
        <w:t xml:space="preserve">-   </w:t>
      </w:r>
      <w:r w:rsidRPr="00390DD4">
        <w:rPr>
          <w:b/>
          <w:bCs/>
          <w:sz w:val="24"/>
          <w:szCs w:val="24"/>
        </w:rPr>
        <w:t>Slow Loading</w:t>
      </w:r>
      <w:r w:rsidRPr="00390DD4">
        <w:rPr>
          <w:sz w:val="24"/>
          <w:szCs w:val="24"/>
        </w:rPr>
        <w:t>: First search typically takes 2-3 seconds for model loading; subsequent searches are instant.</w:t>
      </w:r>
    </w:p>
    <w:p w14:paraId="0B93E9C1" w14:textId="77777777" w:rsidR="00390DD4" w:rsidRPr="00390DD4" w:rsidRDefault="00390DD4" w:rsidP="006B0F1B">
      <w:pPr>
        <w:rPr>
          <w:sz w:val="32"/>
          <w:szCs w:val="32"/>
        </w:rPr>
      </w:pPr>
    </w:p>
    <w:p w14:paraId="71C7D3E7" w14:textId="12367E16" w:rsidR="00E7560E" w:rsidRPr="006B0F1B" w:rsidRDefault="00000000" w:rsidP="006B0F1B">
      <w:pPr>
        <w:pStyle w:val="Heading2"/>
        <w:rPr>
          <w:sz w:val="36"/>
          <w:szCs w:val="36"/>
        </w:rPr>
      </w:pPr>
      <w:bookmarkStart w:id="5" w:name="_5._Developer_Guide"/>
      <w:bookmarkEnd w:id="5"/>
      <w:r w:rsidRPr="006B0F1B">
        <w:rPr>
          <w:sz w:val="36"/>
          <w:szCs w:val="36"/>
        </w:rPr>
        <w:t>5. Developer Guide &amp; API</w:t>
      </w:r>
    </w:p>
    <w:p w14:paraId="1A1944E6" w14:textId="74776EB2" w:rsidR="00E7560E" w:rsidRPr="00390DD4" w:rsidRDefault="00000000" w:rsidP="006B0F1B">
      <w:pPr>
        <w:rPr>
          <w:b/>
          <w:bCs/>
          <w:sz w:val="28"/>
          <w:szCs w:val="28"/>
        </w:rPr>
      </w:pPr>
      <w:r w:rsidRPr="00390DD4">
        <w:rPr>
          <w:b/>
          <w:bCs/>
          <w:sz w:val="28"/>
          <w:szCs w:val="28"/>
        </w:rPr>
        <w:t>Architecture Overview</w:t>
      </w:r>
    </w:p>
    <w:p w14:paraId="5674E852" w14:textId="06BBB282" w:rsidR="00E7560E" w:rsidRPr="00F87405" w:rsidRDefault="00000000" w:rsidP="006B0F1B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1.  </w:t>
      </w:r>
      <w:r w:rsidRPr="00F87405">
        <w:rPr>
          <w:b/>
          <w:bCs/>
          <w:sz w:val="24"/>
          <w:szCs w:val="24"/>
        </w:rPr>
        <w:t>Preprocessing Layer</w:t>
      </w:r>
      <w:r w:rsidRPr="00F87405">
        <w:rPr>
          <w:sz w:val="24"/>
          <w:szCs w:val="24"/>
        </w:rPr>
        <w:t>: Text normalization (`src/preprocessing/data_cleaner.py`) and feature engineering (`src/preprocessing/feature_engineering.py`).</w:t>
      </w:r>
    </w:p>
    <w:p w14:paraId="5E01778A" w14:textId="34F6165D" w:rsidR="00E7560E" w:rsidRPr="00F87405" w:rsidRDefault="00000000" w:rsidP="006B0F1B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2.  </w:t>
      </w:r>
      <w:r w:rsidRPr="00F87405">
        <w:rPr>
          <w:b/>
          <w:bCs/>
          <w:sz w:val="24"/>
          <w:szCs w:val="24"/>
        </w:rPr>
        <w:t>Model Layer</w:t>
      </w:r>
      <w:r w:rsidRPr="00F87405">
        <w:rPr>
          <w:sz w:val="24"/>
          <w:szCs w:val="24"/>
        </w:rPr>
        <w:t xml:space="preserve">: </w:t>
      </w:r>
    </w:p>
    <w:p w14:paraId="7953DC98" w14:textId="16D2A8D9" w:rsidR="00E7560E" w:rsidRPr="00F87405" w:rsidRDefault="00000000" w:rsidP="006B0F1B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    -   recommendation_engine.py: Loads artifacts and orchestrates logic.</w:t>
      </w:r>
    </w:p>
    <w:p w14:paraId="2142AFE7" w14:textId="7D7CE340" w:rsidR="00E7560E" w:rsidRPr="00F87405" w:rsidRDefault="00000000" w:rsidP="006B0F1B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    -   user_encoder.py: Transforms 1x5 logical input into 1xN feature vector.</w:t>
      </w:r>
    </w:p>
    <w:p w14:paraId="1662EDFD" w14:textId="7E54B1D0" w:rsidR="00E7560E" w:rsidRPr="00F87405" w:rsidRDefault="00000000" w:rsidP="006B0F1B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3.  </w:t>
      </w:r>
      <w:r w:rsidRPr="00F87405">
        <w:rPr>
          <w:b/>
          <w:bCs/>
          <w:sz w:val="24"/>
          <w:szCs w:val="24"/>
        </w:rPr>
        <w:t>Application Layer</w:t>
      </w:r>
      <w:r w:rsidRPr="00F87405">
        <w:rPr>
          <w:sz w:val="24"/>
          <w:szCs w:val="24"/>
        </w:rPr>
        <w:t>: streamlit_app.py handles state and UI rendering.</w:t>
      </w:r>
    </w:p>
    <w:p w14:paraId="6C50B7CF" w14:textId="77777777" w:rsidR="00E7560E" w:rsidRPr="00F87405" w:rsidRDefault="00E7560E" w:rsidP="006B0F1B">
      <w:pPr>
        <w:rPr>
          <w:sz w:val="24"/>
          <w:szCs w:val="24"/>
        </w:rPr>
      </w:pPr>
    </w:p>
    <w:p w14:paraId="559C248B" w14:textId="77777777" w:rsidR="00F87405" w:rsidRPr="00F87405" w:rsidRDefault="00F87405" w:rsidP="006B0F1B">
      <w:pPr>
        <w:rPr>
          <w:b/>
          <w:bCs/>
          <w:sz w:val="24"/>
          <w:szCs w:val="24"/>
        </w:rPr>
      </w:pPr>
    </w:p>
    <w:p w14:paraId="51C33E7D" w14:textId="77777777" w:rsidR="00F87405" w:rsidRPr="00F87405" w:rsidRDefault="00F87405" w:rsidP="006B0F1B">
      <w:pPr>
        <w:rPr>
          <w:b/>
          <w:bCs/>
          <w:sz w:val="24"/>
          <w:szCs w:val="24"/>
        </w:rPr>
      </w:pPr>
    </w:p>
    <w:p w14:paraId="6FA8632D" w14:textId="6232CBD9" w:rsidR="00E7560E" w:rsidRPr="00F87405" w:rsidRDefault="00390DD4" w:rsidP="006B0F1B">
      <w:pPr>
        <w:rPr>
          <w:sz w:val="24"/>
          <w:szCs w:val="24"/>
        </w:rPr>
      </w:pPr>
      <w:r w:rsidRPr="00F87405">
        <w:rPr>
          <w:b/>
          <w:bCs/>
          <w:sz w:val="24"/>
          <w:szCs w:val="24"/>
        </w:rPr>
        <w:t>Workflows</w:t>
      </w:r>
    </w:p>
    <w:p w14:paraId="29F1B39A" w14:textId="644037BD" w:rsidR="00E7560E" w:rsidRPr="00F87405" w:rsidRDefault="00000000" w:rsidP="006B0F1B">
      <w:pPr>
        <w:rPr>
          <w:sz w:val="24"/>
          <w:szCs w:val="24"/>
        </w:rPr>
      </w:pPr>
      <w:r w:rsidRPr="00F87405">
        <w:rPr>
          <w:b/>
          <w:bCs/>
          <w:sz w:val="24"/>
          <w:szCs w:val="24"/>
        </w:rPr>
        <w:t>Adding New Data</w:t>
      </w:r>
      <w:r w:rsidRPr="00F87405">
        <w:rPr>
          <w:sz w:val="24"/>
          <w:szCs w:val="24"/>
        </w:rPr>
        <w:t>:</w:t>
      </w:r>
    </w:p>
    <w:p w14:paraId="3883F755" w14:textId="77777777" w:rsidR="00E7560E" w:rsidRPr="00F87405" w:rsidRDefault="00000000" w:rsidP="006B0F1B">
      <w:pPr>
        <w:rPr>
          <w:sz w:val="24"/>
          <w:szCs w:val="24"/>
        </w:rPr>
      </w:pPr>
      <w:r w:rsidRPr="00F87405">
        <w:rPr>
          <w:sz w:val="24"/>
          <w:szCs w:val="24"/>
        </w:rPr>
        <w:t>1.  Add new raw data to `data/raw/`.</w:t>
      </w:r>
    </w:p>
    <w:p w14:paraId="39B4504C" w14:textId="77777777" w:rsidR="00E7560E" w:rsidRPr="00F87405" w:rsidRDefault="00000000" w:rsidP="006B0F1B">
      <w:pPr>
        <w:rPr>
          <w:sz w:val="24"/>
          <w:szCs w:val="24"/>
        </w:rPr>
      </w:pPr>
      <w:r w:rsidRPr="00F87405">
        <w:rPr>
          <w:sz w:val="24"/>
          <w:szCs w:val="24"/>
        </w:rPr>
        <w:t>2.  Run cleaning: `python src/preprocessing/data_cleaner.py`</w:t>
      </w:r>
    </w:p>
    <w:p w14:paraId="557933F9" w14:textId="77777777" w:rsidR="00E7560E" w:rsidRPr="00F87405" w:rsidRDefault="00000000" w:rsidP="006B0F1B">
      <w:pPr>
        <w:rPr>
          <w:sz w:val="24"/>
          <w:szCs w:val="24"/>
        </w:rPr>
      </w:pPr>
      <w:r w:rsidRPr="00F87405">
        <w:rPr>
          <w:sz w:val="24"/>
          <w:szCs w:val="24"/>
        </w:rPr>
        <w:t>3.  Regenerate features: `python src/preprocessing/feature_engineering.py`</w:t>
      </w:r>
    </w:p>
    <w:p w14:paraId="25CBB26C" w14:textId="77777777" w:rsidR="00E7560E" w:rsidRPr="00F87405" w:rsidRDefault="00000000" w:rsidP="006B0F1B">
      <w:pPr>
        <w:rPr>
          <w:sz w:val="24"/>
          <w:szCs w:val="24"/>
        </w:rPr>
      </w:pPr>
      <w:r w:rsidRPr="00F87405">
        <w:rPr>
          <w:sz w:val="24"/>
          <w:szCs w:val="24"/>
        </w:rPr>
        <w:t>4.  Restart Streamlit app.</w:t>
      </w:r>
    </w:p>
    <w:p w14:paraId="1E7C11E8" w14:textId="13EB8CD6" w:rsidR="00E7560E" w:rsidRDefault="00E7560E" w:rsidP="006B0F1B"/>
    <w:p w14:paraId="18C7C521" w14:textId="77777777" w:rsidR="00E7560E" w:rsidRPr="00F87405" w:rsidRDefault="00E7560E" w:rsidP="006B0F1B">
      <w:pPr>
        <w:rPr>
          <w:b/>
          <w:bCs/>
          <w:sz w:val="36"/>
          <w:szCs w:val="36"/>
        </w:rPr>
      </w:pPr>
    </w:p>
    <w:p w14:paraId="7CC8D3F5" w14:textId="2F7B76F2" w:rsidR="00E7560E" w:rsidRPr="006B0F1B" w:rsidRDefault="00000000" w:rsidP="006B0F1B">
      <w:pPr>
        <w:pStyle w:val="Heading2"/>
        <w:rPr>
          <w:sz w:val="36"/>
          <w:szCs w:val="36"/>
        </w:rPr>
      </w:pPr>
      <w:bookmarkStart w:id="6" w:name="_6._Evaluation_&amp;"/>
      <w:bookmarkEnd w:id="6"/>
      <w:r w:rsidRPr="006B0F1B">
        <w:rPr>
          <w:sz w:val="36"/>
          <w:szCs w:val="36"/>
        </w:rPr>
        <w:lastRenderedPageBreak/>
        <w:t>6. Evaluation &amp; Results</w:t>
      </w:r>
    </w:p>
    <w:p w14:paraId="3F785AFC" w14:textId="2A2B5CD9" w:rsidR="00E7560E" w:rsidRPr="00F87405" w:rsidRDefault="00000000" w:rsidP="006B0F1B">
      <w:pPr>
        <w:rPr>
          <w:b/>
          <w:bCs/>
          <w:sz w:val="28"/>
          <w:szCs w:val="28"/>
        </w:rPr>
      </w:pPr>
      <w:r w:rsidRPr="00F87405">
        <w:rPr>
          <w:b/>
          <w:bCs/>
          <w:sz w:val="28"/>
          <w:szCs w:val="28"/>
        </w:rPr>
        <w:t>6.1 Testing Metrics</w:t>
      </w:r>
    </w:p>
    <w:p w14:paraId="07474E7E" w14:textId="77777777" w:rsidR="00E7560E" w:rsidRDefault="00000000" w:rsidP="006B0F1B">
      <w:r>
        <w:t>The system passed a complete 8-point system integration test suite (100% Pass Rate).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1134"/>
        <w:gridCol w:w="5487"/>
      </w:tblGrid>
      <w:tr w:rsidR="00F87405" w:rsidRPr="00F87405" w14:paraId="776EF501" w14:textId="77777777" w:rsidTr="00F87405">
        <w:tc>
          <w:tcPr>
            <w:tcW w:w="2235" w:type="dxa"/>
          </w:tcPr>
          <w:p w14:paraId="39E19D02" w14:textId="33464B09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Test Case</w:t>
            </w:r>
          </w:p>
        </w:tc>
        <w:tc>
          <w:tcPr>
            <w:tcW w:w="1134" w:type="dxa"/>
          </w:tcPr>
          <w:p w14:paraId="1F513BB5" w14:textId="0E0F8BB6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Result</w:t>
            </w:r>
          </w:p>
        </w:tc>
        <w:tc>
          <w:tcPr>
            <w:tcW w:w="5487" w:type="dxa"/>
          </w:tcPr>
          <w:p w14:paraId="0A6C4A67" w14:textId="23E85382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Description</w:t>
            </w:r>
          </w:p>
        </w:tc>
      </w:tr>
      <w:tr w:rsidR="00F87405" w:rsidRPr="00F87405" w14:paraId="336CCA15" w14:textId="77777777" w:rsidTr="00F87405">
        <w:tc>
          <w:tcPr>
            <w:tcW w:w="2235" w:type="dxa"/>
          </w:tcPr>
          <w:p w14:paraId="76BA3247" w14:textId="69643A78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Engine Initialization</w:t>
            </w:r>
          </w:p>
        </w:tc>
        <w:tc>
          <w:tcPr>
            <w:tcW w:w="1134" w:type="dxa"/>
          </w:tcPr>
          <w:p w14:paraId="6027C501" w14:textId="5C48A8CC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✅</w:t>
            </w:r>
          </w:p>
        </w:tc>
        <w:tc>
          <w:tcPr>
            <w:tcW w:w="5487" w:type="dxa"/>
          </w:tcPr>
          <w:p w14:paraId="70BD90E6" w14:textId="158FDB97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Validated loading of 1000+ services and feature matrices.</w:t>
            </w:r>
          </w:p>
        </w:tc>
      </w:tr>
      <w:tr w:rsidR="00F87405" w:rsidRPr="00F87405" w14:paraId="3DDAE6AB" w14:textId="77777777" w:rsidTr="00F87405">
        <w:tc>
          <w:tcPr>
            <w:tcW w:w="2235" w:type="dxa"/>
          </w:tcPr>
          <w:p w14:paraId="6F914B49" w14:textId="5BDA5748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Strict Filtering</w:t>
            </w:r>
          </w:p>
        </w:tc>
        <w:tc>
          <w:tcPr>
            <w:tcW w:w="1134" w:type="dxa"/>
          </w:tcPr>
          <w:p w14:paraId="3402308C" w14:textId="5BF4297C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✅</w:t>
            </w:r>
          </w:p>
        </w:tc>
        <w:tc>
          <w:tcPr>
            <w:tcW w:w="5487" w:type="dxa"/>
          </w:tcPr>
          <w:p w14:paraId="530D3C9B" w14:textId="7028F5EC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Confirmed exclusions of mismatched business types.</w:t>
            </w:r>
          </w:p>
        </w:tc>
      </w:tr>
      <w:tr w:rsidR="00F87405" w:rsidRPr="00F87405" w14:paraId="189DC8E7" w14:textId="77777777" w:rsidTr="00F87405">
        <w:tc>
          <w:tcPr>
            <w:tcW w:w="2235" w:type="dxa"/>
          </w:tcPr>
          <w:p w14:paraId="11CFF83A" w14:textId="00752233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Match Scores</w:t>
            </w:r>
          </w:p>
        </w:tc>
        <w:tc>
          <w:tcPr>
            <w:tcW w:w="1134" w:type="dxa"/>
          </w:tcPr>
          <w:p w14:paraId="72729532" w14:textId="72630E1B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✅</w:t>
            </w:r>
          </w:p>
        </w:tc>
        <w:tc>
          <w:tcPr>
            <w:tcW w:w="5487" w:type="dxa"/>
          </w:tcPr>
          <w:p w14:paraId="30D28DFC" w14:textId="5EB8950D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Scores verified to be descending and within 0-100% range.</w:t>
            </w:r>
          </w:p>
        </w:tc>
      </w:tr>
      <w:tr w:rsidR="00F87405" w:rsidRPr="00F87405" w14:paraId="573D9BF9" w14:textId="77777777" w:rsidTr="00F87405">
        <w:tc>
          <w:tcPr>
            <w:tcW w:w="2235" w:type="dxa"/>
          </w:tcPr>
          <w:p w14:paraId="7830FCEA" w14:textId="756B41D1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Data Quality</w:t>
            </w:r>
          </w:p>
        </w:tc>
        <w:tc>
          <w:tcPr>
            <w:tcW w:w="1134" w:type="dxa"/>
          </w:tcPr>
          <w:p w14:paraId="0A63834A" w14:textId="3663B54C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✅</w:t>
            </w:r>
          </w:p>
        </w:tc>
        <w:tc>
          <w:tcPr>
            <w:tcW w:w="5487" w:type="dxa"/>
          </w:tcPr>
          <w:p w14:paraId="26B05F1D" w14:textId="4CE69792" w:rsidR="00F87405" w:rsidRPr="00F87405" w:rsidRDefault="00F87405" w:rsidP="006B0F1B">
            <w:pPr>
              <w:rPr>
                <w:sz w:val="24"/>
                <w:szCs w:val="24"/>
              </w:rPr>
            </w:pPr>
            <w:r w:rsidRPr="00F87405">
              <w:rPr>
                <w:sz w:val="24"/>
                <w:szCs w:val="24"/>
              </w:rPr>
              <w:t>No missing values in critical feature columns.</w:t>
            </w:r>
          </w:p>
        </w:tc>
      </w:tr>
    </w:tbl>
    <w:p w14:paraId="1EEF741D" w14:textId="77777777" w:rsidR="00E7560E" w:rsidRDefault="00E7560E" w:rsidP="006B0F1B"/>
    <w:p w14:paraId="011CCD92" w14:textId="490704AC" w:rsidR="00F87405" w:rsidRPr="00F87405" w:rsidRDefault="00000000" w:rsidP="006B0F1B">
      <w:pPr>
        <w:rPr>
          <w:b/>
          <w:bCs/>
          <w:sz w:val="28"/>
          <w:szCs w:val="28"/>
        </w:rPr>
      </w:pPr>
      <w:r w:rsidRPr="00F87405">
        <w:rPr>
          <w:b/>
          <w:bCs/>
          <w:sz w:val="28"/>
          <w:szCs w:val="28"/>
        </w:rPr>
        <w:t>6.2 Performance</w:t>
      </w:r>
    </w:p>
    <w:p w14:paraId="1AA0873E" w14:textId="78A2BF5D" w:rsidR="00E7560E" w:rsidRPr="00F87405" w:rsidRDefault="00000000" w:rsidP="006B0F1B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*   </w:t>
      </w:r>
      <w:r w:rsidRPr="00F87405">
        <w:rPr>
          <w:b/>
          <w:bCs/>
          <w:sz w:val="24"/>
          <w:szCs w:val="24"/>
        </w:rPr>
        <w:t>Latency</w:t>
      </w:r>
      <w:r w:rsidRPr="00F87405">
        <w:rPr>
          <w:sz w:val="24"/>
          <w:szCs w:val="24"/>
        </w:rPr>
        <w:t>: Sub-200ms response time for recommendation generation.</w:t>
      </w:r>
    </w:p>
    <w:p w14:paraId="58C8326F" w14:textId="3AF2E2F1" w:rsidR="00F87405" w:rsidRPr="006B0F1B" w:rsidRDefault="00000000" w:rsidP="006B0F1B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*   </w:t>
      </w:r>
      <w:r w:rsidRPr="00F87405">
        <w:rPr>
          <w:b/>
          <w:bCs/>
          <w:sz w:val="24"/>
          <w:szCs w:val="24"/>
        </w:rPr>
        <w:t>Scalability</w:t>
      </w:r>
      <w:r w:rsidRPr="00F87405">
        <w:rPr>
          <w:sz w:val="24"/>
          <w:szCs w:val="24"/>
        </w:rPr>
        <w:t>: Vectorized operations allow efficient scaling.</w:t>
      </w:r>
    </w:p>
    <w:p w14:paraId="5990CF95" w14:textId="64AB52AD" w:rsidR="00E7560E" w:rsidRPr="006B0F1B" w:rsidRDefault="00000000" w:rsidP="006B0F1B">
      <w:pPr>
        <w:pStyle w:val="Heading2"/>
        <w:rPr>
          <w:sz w:val="36"/>
          <w:szCs w:val="36"/>
        </w:rPr>
      </w:pPr>
      <w:bookmarkStart w:id="7" w:name="_7._Visual_Gallery"/>
      <w:bookmarkEnd w:id="7"/>
      <w:r w:rsidRPr="006B0F1B">
        <w:rPr>
          <w:sz w:val="36"/>
          <w:szCs w:val="36"/>
        </w:rPr>
        <w:t>7. Visual Gallery</w:t>
      </w:r>
    </w:p>
    <w:p w14:paraId="23787726" w14:textId="6B6F140D" w:rsidR="00E7560E" w:rsidRDefault="00000000" w:rsidP="006B0F1B">
      <w:r>
        <w:t>Application Interface &amp; Results</w:t>
      </w:r>
    </w:p>
    <w:p w14:paraId="5F7FB57C" w14:textId="29AB86E1" w:rsidR="00E7560E" w:rsidRDefault="00000000" w:rsidP="006B0F1B">
      <w:r>
        <w:t>Below are screenshots of the deployed application.</w:t>
      </w:r>
    </w:p>
    <w:p w14:paraId="12DBE2C3" w14:textId="77777777" w:rsidR="00F87405" w:rsidRDefault="00F87405" w:rsidP="006B0F1B"/>
    <w:p w14:paraId="757B1BDA" w14:textId="0EE8795A" w:rsidR="00F87405" w:rsidRDefault="00F87405" w:rsidP="006B0F1B">
      <w:r>
        <w:rPr>
          <w:noProof/>
        </w:rPr>
        <w:drawing>
          <wp:inline distT="0" distB="0" distL="0" distR="0" wp14:anchorId="07842E9E" wp14:editId="65F03B82">
            <wp:extent cx="5486400" cy="1630045"/>
            <wp:effectExtent l="0" t="0" r="0" b="8255"/>
            <wp:docPr id="1273732748" name="Picture 1273732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ce46a2-aed5-4ce1-8302-8a650f0f078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373B" w14:textId="77777777" w:rsidR="00E7560E" w:rsidRDefault="00E7560E" w:rsidP="006B0F1B"/>
    <w:p w14:paraId="42370E0E" w14:textId="0AAE3766" w:rsidR="00E7560E" w:rsidRDefault="00F87405" w:rsidP="006B0F1B">
      <w:r>
        <w:rPr>
          <w:noProof/>
        </w:rPr>
        <w:lastRenderedPageBreak/>
        <w:drawing>
          <wp:inline distT="0" distB="0" distL="0" distR="0" wp14:anchorId="588FFEB9" wp14:editId="10404130">
            <wp:extent cx="5486400" cy="2719070"/>
            <wp:effectExtent l="0" t="0" r="0" b="5080"/>
            <wp:docPr id="2026518885" name="Picture 2026518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9b81c3-c2f1-4a46-a674-8b9ebce021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04E1" w14:textId="77777777" w:rsidR="00E7560E" w:rsidRDefault="00000000" w:rsidP="006B0F1B">
      <w:r>
        <w:t>---</w:t>
      </w:r>
    </w:p>
    <w:p w14:paraId="3B7F04C1" w14:textId="77777777" w:rsidR="00E7560E" w:rsidRDefault="00E7560E" w:rsidP="006B0F1B"/>
    <w:p w14:paraId="6CC2C92E" w14:textId="77777777" w:rsidR="00F87405" w:rsidRDefault="00F87405" w:rsidP="006B0F1B"/>
    <w:p w14:paraId="0BE1F270" w14:textId="77777777" w:rsidR="00F87405" w:rsidRDefault="00F87405" w:rsidP="006B0F1B"/>
    <w:p w14:paraId="2413A548" w14:textId="10D31D40" w:rsidR="00E7560E" w:rsidRPr="00F87405" w:rsidRDefault="00000000" w:rsidP="006B0F1B">
      <w:pPr>
        <w:pStyle w:val="Heading2"/>
        <w:rPr>
          <w:sz w:val="36"/>
          <w:szCs w:val="36"/>
        </w:rPr>
      </w:pPr>
      <w:bookmarkStart w:id="8" w:name="_8._Appendix:_Setup"/>
      <w:bookmarkEnd w:id="8"/>
      <w:r w:rsidRPr="00F87405">
        <w:rPr>
          <w:sz w:val="36"/>
          <w:szCs w:val="36"/>
        </w:rPr>
        <w:t>8. Appendix: Setup &amp; Installation</w:t>
      </w:r>
    </w:p>
    <w:p w14:paraId="20B88543" w14:textId="566B0FC1" w:rsidR="00E7560E" w:rsidRPr="00F87405" w:rsidRDefault="00000000">
      <w:pPr>
        <w:rPr>
          <w:b/>
          <w:bCs/>
          <w:sz w:val="32"/>
          <w:szCs w:val="32"/>
        </w:rPr>
      </w:pPr>
      <w:r w:rsidRPr="00F87405">
        <w:rPr>
          <w:b/>
          <w:bCs/>
          <w:sz w:val="32"/>
          <w:szCs w:val="32"/>
        </w:rPr>
        <w:t>Installation</w:t>
      </w:r>
    </w:p>
    <w:p w14:paraId="61DD2777" w14:textId="559A165E" w:rsidR="00E7560E" w:rsidRPr="00F87405" w:rsidRDefault="00000000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1.   </w:t>
      </w:r>
      <w:r w:rsidRPr="00F87405">
        <w:rPr>
          <w:b/>
          <w:bCs/>
          <w:sz w:val="24"/>
          <w:szCs w:val="24"/>
        </w:rPr>
        <w:t>Environment</w:t>
      </w:r>
      <w:r w:rsidRPr="00F87405">
        <w:rPr>
          <w:sz w:val="24"/>
          <w:szCs w:val="24"/>
        </w:rPr>
        <w:t>:</w:t>
      </w:r>
    </w:p>
    <w:p w14:paraId="3267E08B" w14:textId="77777777" w:rsidR="00E7560E" w:rsidRPr="00F87405" w:rsidRDefault="00000000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    cd ml-service-recommendation</w:t>
      </w:r>
    </w:p>
    <w:p w14:paraId="561E0677" w14:textId="77777777" w:rsidR="00E7560E" w:rsidRPr="00F87405" w:rsidRDefault="00000000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    python -m venv venv</w:t>
      </w:r>
    </w:p>
    <w:p w14:paraId="58EAF87E" w14:textId="77777777" w:rsidR="00E7560E" w:rsidRPr="00F87405" w:rsidRDefault="00000000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    </w:t>
      </w:r>
      <w:proofErr w:type="gramStart"/>
      <w:r w:rsidRPr="00F87405">
        <w:rPr>
          <w:sz w:val="24"/>
          <w:szCs w:val="24"/>
        </w:rPr>
        <w:t>.\venv\Scripts\activate</w:t>
      </w:r>
      <w:proofErr w:type="gramEnd"/>
    </w:p>
    <w:p w14:paraId="494BDDE1" w14:textId="654ACB0F" w:rsidR="00E7560E" w:rsidRPr="00F87405" w:rsidRDefault="00000000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   </w:t>
      </w:r>
    </w:p>
    <w:p w14:paraId="7E8BCDFC" w14:textId="370AA1D6" w:rsidR="00E7560E" w:rsidRPr="00F87405" w:rsidRDefault="00000000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2.  </w:t>
      </w:r>
      <w:r w:rsidRPr="00F87405">
        <w:rPr>
          <w:b/>
          <w:bCs/>
          <w:sz w:val="24"/>
          <w:szCs w:val="24"/>
        </w:rPr>
        <w:t>Dependencies</w:t>
      </w:r>
      <w:r w:rsidRPr="00F87405">
        <w:rPr>
          <w:sz w:val="24"/>
          <w:szCs w:val="24"/>
        </w:rPr>
        <w:t>:</w:t>
      </w:r>
    </w:p>
    <w:p w14:paraId="7F993E2A" w14:textId="7945B8D6" w:rsidR="00E7560E" w:rsidRPr="00F87405" w:rsidRDefault="00000000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    pip install -r requirements.tx</w:t>
      </w:r>
      <w:r w:rsidR="00F87405">
        <w:rPr>
          <w:sz w:val="24"/>
          <w:szCs w:val="24"/>
        </w:rPr>
        <w:t>t</w:t>
      </w:r>
    </w:p>
    <w:p w14:paraId="616EB838" w14:textId="22243EA8" w:rsidR="00E7560E" w:rsidRPr="00F87405" w:rsidRDefault="00000000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3.  </w:t>
      </w:r>
      <w:r w:rsidRPr="00F87405">
        <w:rPr>
          <w:b/>
          <w:bCs/>
          <w:sz w:val="24"/>
          <w:szCs w:val="24"/>
        </w:rPr>
        <w:t>Run</w:t>
      </w:r>
      <w:r w:rsidRPr="00F87405">
        <w:rPr>
          <w:sz w:val="24"/>
          <w:szCs w:val="24"/>
        </w:rPr>
        <w:t>:</w:t>
      </w:r>
    </w:p>
    <w:p w14:paraId="37739EC6" w14:textId="09988354" w:rsidR="00E7560E" w:rsidRPr="006B0F1B" w:rsidRDefault="00000000">
      <w:pPr>
        <w:rPr>
          <w:sz w:val="24"/>
          <w:szCs w:val="24"/>
        </w:rPr>
      </w:pPr>
      <w:r w:rsidRPr="00F87405">
        <w:rPr>
          <w:sz w:val="24"/>
          <w:szCs w:val="24"/>
        </w:rPr>
        <w:t xml:space="preserve">    </w:t>
      </w:r>
      <w:proofErr w:type="spellStart"/>
      <w:r w:rsidRPr="00F87405">
        <w:rPr>
          <w:sz w:val="24"/>
          <w:szCs w:val="24"/>
        </w:rPr>
        <w:t>streamlit</w:t>
      </w:r>
      <w:proofErr w:type="spellEnd"/>
      <w:r w:rsidRPr="00F87405">
        <w:rPr>
          <w:sz w:val="24"/>
          <w:szCs w:val="24"/>
        </w:rPr>
        <w:t xml:space="preserve"> run app/streamlit_app.p</w:t>
      </w:r>
      <w:r w:rsidR="006B0F1B">
        <w:rPr>
          <w:sz w:val="24"/>
          <w:szCs w:val="24"/>
        </w:rPr>
        <w:t>y</w:t>
      </w:r>
    </w:p>
    <w:sectPr w:rsidR="00E7560E" w:rsidRPr="006B0F1B" w:rsidSect="00D3239B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07286"/>
    <w:multiLevelType w:val="hybridMultilevel"/>
    <w:tmpl w:val="3F702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429311">
    <w:abstractNumId w:val="8"/>
  </w:num>
  <w:num w:numId="2" w16cid:durableId="229703849">
    <w:abstractNumId w:val="6"/>
  </w:num>
  <w:num w:numId="3" w16cid:durableId="2137408688">
    <w:abstractNumId w:val="5"/>
  </w:num>
  <w:num w:numId="4" w16cid:durableId="1948460901">
    <w:abstractNumId w:val="4"/>
  </w:num>
  <w:num w:numId="5" w16cid:durableId="1822387550">
    <w:abstractNumId w:val="7"/>
  </w:num>
  <w:num w:numId="6" w16cid:durableId="584610901">
    <w:abstractNumId w:val="3"/>
  </w:num>
  <w:num w:numId="7" w16cid:durableId="357657984">
    <w:abstractNumId w:val="2"/>
  </w:num>
  <w:num w:numId="8" w16cid:durableId="118954784">
    <w:abstractNumId w:val="1"/>
  </w:num>
  <w:num w:numId="9" w16cid:durableId="2080248628">
    <w:abstractNumId w:val="0"/>
  </w:num>
  <w:num w:numId="10" w16cid:durableId="10331177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2C"/>
    <w:rsid w:val="00034616"/>
    <w:rsid w:val="0006063C"/>
    <w:rsid w:val="000F7D0B"/>
    <w:rsid w:val="0015074B"/>
    <w:rsid w:val="001C5F11"/>
    <w:rsid w:val="0029639D"/>
    <w:rsid w:val="00326F90"/>
    <w:rsid w:val="00373F56"/>
    <w:rsid w:val="00390DD4"/>
    <w:rsid w:val="005256AF"/>
    <w:rsid w:val="006B0F1B"/>
    <w:rsid w:val="007F200C"/>
    <w:rsid w:val="009211F4"/>
    <w:rsid w:val="00AA1D8D"/>
    <w:rsid w:val="00B47730"/>
    <w:rsid w:val="00C56946"/>
    <w:rsid w:val="00CB0664"/>
    <w:rsid w:val="00D3239B"/>
    <w:rsid w:val="00E7560E"/>
    <w:rsid w:val="00F874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6B2A3"/>
  <w14:defaultImageDpi w14:val="300"/>
  <w15:docId w15:val="{40F7FDD8-AF79-4493-8B85-59F81312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F5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3239B"/>
  </w:style>
  <w:style w:type="character" w:styleId="Hyperlink">
    <w:name w:val="Hyperlink"/>
    <w:basedOn w:val="DefaultParagraphFont"/>
    <w:uiPriority w:val="99"/>
    <w:unhideWhenUsed/>
    <w:rsid w:val="006B0F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Soorya R S</cp:lastModifiedBy>
  <cp:revision>5</cp:revision>
  <dcterms:created xsi:type="dcterms:W3CDTF">2013-12-23T23:15:00Z</dcterms:created>
  <dcterms:modified xsi:type="dcterms:W3CDTF">2025-12-09T15:33:00Z</dcterms:modified>
  <cp:category/>
</cp:coreProperties>
</file>